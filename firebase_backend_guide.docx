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Firebase Backend Guide (Beginner Friendly)</w:t>
      </w:r>
    </w:p>
    <w:p>
      <w:r>
        <w:t>This guide explains how to upload your backend using Firebase and why we use the request-ride endpoint.</w:t>
      </w:r>
    </w:p>
    <w:p>
      <w:pPr>
        <w:pStyle w:val="Heading1"/>
      </w:pPr>
      <w:r>
        <w:t>1. What is this code?</w:t>
      </w:r>
    </w:p>
    <w:p>
      <w:r>
        <w:t>app.post("/request-ride", (req, res) =&gt; {</w:t>
        <w:br/>
        <w:t xml:space="preserve">  res.json({ message: "Ride requested" });</w:t>
        <w:br/>
        <w:t>});</w:t>
      </w:r>
    </w:p>
    <w:p>
      <w:pPr>
        <w:pStyle w:val="Heading1"/>
      </w:pPr>
      <w:r>
        <w:t>2. Why do we use it?</w:t>
      </w:r>
    </w:p>
    <w:p>
      <w:r>
        <w:t>This endpoint is used when a user requests a ride in your app.</w:t>
        <w:br/>
        <w:br/>
        <w:t>- app.post: means the app sends data to the server</w:t>
        <w:br/>
        <w:t>- '/request-ride': this is the API route</w:t>
        <w:br/>
        <w:t>- req: contains data sent from the app (user location, destination, etc.)</w:t>
        <w:br/>
        <w:t>- res: is the response from the server</w:t>
        <w:br/>
        <w:br/>
        <w:t>When the user clicks 'Request Ride', your app will call this endpoint.</w:t>
      </w:r>
    </w:p>
    <w:p>
      <w:pPr>
        <w:pStyle w:val="Heading1"/>
      </w:pPr>
      <w:r>
        <w:t>3. Real Use Case in Ride App</w:t>
      </w:r>
    </w:p>
    <w:p>
      <w:r>
        <w:t>When a passenger requests a ride:</w:t>
        <w:br/>
        <w:t>1. The app sends data (pickup, destination)</w:t>
        <w:br/>
        <w:t>2. Backend receives it</w:t>
        <w:br/>
        <w:t>3. Backend saves it in database</w:t>
        <w:br/>
        <w:t>4. Backend sends response: Ride requested</w:t>
        <w:br/>
      </w:r>
    </w:p>
    <w:p>
      <w:pPr>
        <w:pStyle w:val="Heading1"/>
      </w:pPr>
      <w:r>
        <w:t>4. Example from Mobile App</w:t>
      </w:r>
    </w:p>
    <w:p>
      <w:r>
        <w:t>fetch("https://your-api-url/request-ride", {</w:t>
        <w:br/>
        <w:t xml:space="preserve">  method: "POST",</w:t>
        <w:br/>
        <w:t xml:space="preserve">  headers: { "Content-Type": "application/json" },</w:t>
        <w:br/>
        <w:t xml:space="preserve">  body: JSON.stringify({</w:t>
        <w:br/>
        <w:t xml:space="preserve">    pickup: "Cairo",</w:t>
        <w:br/>
        <w:t xml:space="preserve">    destination: "Giza"</w:t>
        <w:br/>
        <w:t xml:space="preserve">  })</w:t>
        <w:br/>
        <w:t>});</w:t>
      </w:r>
    </w:p>
    <w:p>
      <w:pPr>
        <w:pStyle w:val="Heading1"/>
      </w:pPr>
      <w:r>
        <w:t>5. What to do next?</w:t>
      </w:r>
    </w:p>
    <w:p>
      <w:r>
        <w:t>- Connect this endpoint to database (Firestore)</w:t>
        <w:br/>
        <w:t>- Add driver matching logic</w:t>
        <w:br/>
        <w:t>- Add real-time tracking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