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2D44" w14:textId="77777777" w:rsidR="00A255D5" w:rsidRPr="00A255D5" w:rsidRDefault="00A255D5" w:rsidP="00A255D5">
      <w:pPr>
        <w:rPr>
          <w:b/>
          <w:bCs/>
          <w:lang w:bidi="ar-EG"/>
        </w:rPr>
      </w:pPr>
      <w:r>
        <w:rPr>
          <w:lang w:bidi="ar-EG"/>
        </w:rPr>
        <w:t>Backend</w:t>
      </w:r>
      <w:r>
        <w:rPr>
          <w:lang w:bidi="ar-EG"/>
        </w:rPr>
        <w:br/>
      </w:r>
      <w:r w:rsidRPr="00A255D5">
        <w:rPr>
          <w:rFonts w:ascii="Segoe UI Emoji" w:hAnsi="Segoe UI Emoji" w:cs="Segoe UI Emoji"/>
          <w:b/>
          <w:bCs/>
          <w:lang w:bidi="ar-EG"/>
        </w:rPr>
        <w:t>🚀</w:t>
      </w:r>
      <w:r w:rsidRPr="00A255D5">
        <w:rPr>
          <w:b/>
          <w:bCs/>
          <w:lang w:bidi="ar-EG"/>
        </w:rPr>
        <w:t xml:space="preserve"> </w:t>
      </w:r>
      <w:r w:rsidRPr="00A255D5">
        <w:rPr>
          <w:b/>
          <w:bCs/>
          <w:rtl/>
        </w:rPr>
        <w:t>أولًا: ثبّت الأساس</w:t>
      </w:r>
      <w:r w:rsidRPr="00A255D5">
        <w:rPr>
          <w:b/>
          <w:bCs/>
          <w:lang w:bidi="ar-EG"/>
        </w:rPr>
        <w:t xml:space="preserve"> (Production Ready)</w:t>
      </w:r>
    </w:p>
    <w:p w14:paraId="44AB53E2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b/>
          <w:bCs/>
          <w:lang w:bidi="ar-EG"/>
        </w:rPr>
        <w:t>1. Environment Variables (</w:t>
      </w:r>
      <w:r w:rsidRPr="00A255D5">
        <w:rPr>
          <w:b/>
          <w:bCs/>
          <w:rtl/>
        </w:rPr>
        <w:t>أهم نقطة</w:t>
      </w:r>
      <w:r w:rsidRPr="00A255D5">
        <w:rPr>
          <w:b/>
          <w:bCs/>
          <w:lang w:bidi="ar-EG"/>
        </w:rPr>
        <w:t>)</w:t>
      </w:r>
    </w:p>
    <w:p w14:paraId="7BBDD832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 xml:space="preserve">في </w:t>
      </w:r>
      <w:r w:rsidRPr="00A255D5">
        <w:rPr>
          <w:lang w:bidi="ar-EG"/>
        </w:rPr>
        <w:t>Render → Settings → Environment</w:t>
      </w:r>
    </w:p>
    <w:p w14:paraId="3D1BE0DD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>أضف</w:t>
      </w:r>
      <w:r w:rsidRPr="00A255D5">
        <w:rPr>
          <w:lang w:bidi="ar-EG"/>
        </w:rPr>
        <w:t>:</w:t>
      </w:r>
    </w:p>
    <w:p w14:paraId="718E4AEF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t>MONGO_URI=mongodb+srv://yousifhamid_db_user:PASSWORD@cluster0.cmzw950.mongodb.net/mashi</w:t>
      </w:r>
      <w:r w:rsidRPr="00A255D5">
        <w:rPr>
          <w:lang w:bidi="ar-EG"/>
        </w:rPr>
        <w:br/>
        <w:t>PORT=10000</w:t>
      </w:r>
      <w:r w:rsidRPr="00A255D5">
        <w:rPr>
          <w:lang w:bidi="ar-EG"/>
        </w:rPr>
        <w:br/>
        <w:t>JWT_SECRET=super_secret_key_2026</w:t>
      </w:r>
      <w:r w:rsidRPr="00A255D5">
        <w:rPr>
          <w:lang w:bidi="ar-EG"/>
        </w:rPr>
        <w:br/>
        <w:t>NODE_ENV=production</w:t>
      </w:r>
    </w:p>
    <w:p w14:paraId="7ADDAC0E" w14:textId="77777777" w:rsidR="00A255D5" w:rsidRPr="00A255D5" w:rsidRDefault="00A255D5" w:rsidP="00A255D5">
      <w:pPr>
        <w:rPr>
          <w:lang w:bidi="ar-EG"/>
        </w:rPr>
      </w:pPr>
      <w:r w:rsidRPr="00A255D5">
        <w:rPr>
          <w:rFonts w:ascii="Segoe UI Emoji" w:hAnsi="Segoe UI Emoji" w:cs="Segoe UI Emoji"/>
          <w:lang w:bidi="ar-EG"/>
        </w:rPr>
        <w:t>📌</w:t>
      </w:r>
      <w:r w:rsidRPr="00A255D5">
        <w:rPr>
          <w:lang w:bidi="ar-EG"/>
        </w:rPr>
        <w:t xml:space="preserve"> </w:t>
      </w:r>
      <w:r w:rsidRPr="00A255D5">
        <w:rPr>
          <w:rtl/>
        </w:rPr>
        <w:t>ملاحظات</w:t>
      </w:r>
      <w:r w:rsidRPr="00A255D5">
        <w:rPr>
          <w:lang w:bidi="ar-EG"/>
        </w:rPr>
        <w:t>:</w:t>
      </w:r>
    </w:p>
    <w:p w14:paraId="251E9165" w14:textId="77777777" w:rsidR="00A255D5" w:rsidRPr="00A255D5" w:rsidRDefault="00A255D5" w:rsidP="00A255D5">
      <w:pPr>
        <w:numPr>
          <w:ilvl w:val="0"/>
          <w:numId w:val="10"/>
        </w:numPr>
        <w:rPr>
          <w:lang w:bidi="ar-EG"/>
        </w:rPr>
      </w:pPr>
      <w:r w:rsidRPr="00A255D5">
        <w:rPr>
          <w:rtl/>
        </w:rPr>
        <w:t xml:space="preserve">ما </w:t>
      </w:r>
      <w:proofErr w:type="gramStart"/>
      <w:r w:rsidRPr="00A255D5">
        <w:rPr>
          <w:rtl/>
        </w:rPr>
        <w:t xml:space="preserve">تستخدم </w:t>
      </w:r>
      <w:r w:rsidRPr="00A255D5">
        <w:rPr>
          <w:lang w:bidi="ar-EG"/>
        </w:rPr>
        <w:t>.env</w:t>
      </w:r>
      <w:proofErr w:type="gramEnd"/>
      <w:r w:rsidRPr="00A255D5">
        <w:rPr>
          <w:lang w:bidi="ar-EG"/>
        </w:rPr>
        <w:t xml:space="preserve"> </w:t>
      </w:r>
      <w:r w:rsidRPr="00A255D5">
        <w:rPr>
          <w:rtl/>
        </w:rPr>
        <w:t>على</w:t>
      </w:r>
      <w:r w:rsidRPr="00A255D5">
        <w:rPr>
          <w:lang w:bidi="ar-EG"/>
        </w:rPr>
        <w:t xml:space="preserve"> Render </w:t>
      </w:r>
    </w:p>
    <w:p w14:paraId="20BC905B" w14:textId="77777777" w:rsidR="00A255D5" w:rsidRPr="00A255D5" w:rsidRDefault="00A255D5" w:rsidP="00A255D5">
      <w:pPr>
        <w:numPr>
          <w:ilvl w:val="0"/>
          <w:numId w:val="10"/>
        </w:numPr>
        <w:rPr>
          <w:lang w:bidi="ar-EG"/>
        </w:rPr>
      </w:pPr>
      <w:r w:rsidRPr="00A255D5">
        <w:rPr>
          <w:rtl/>
        </w:rPr>
        <w:t>خليه كله في</w:t>
      </w:r>
      <w:r w:rsidRPr="00A255D5">
        <w:rPr>
          <w:lang w:bidi="ar-EG"/>
        </w:rPr>
        <w:t xml:space="preserve"> Environment Variables </w:t>
      </w:r>
    </w:p>
    <w:p w14:paraId="7CFAC387" w14:textId="77777777" w:rsidR="00A255D5" w:rsidRPr="00A255D5" w:rsidRDefault="00A255D5" w:rsidP="00A255D5">
      <w:pPr>
        <w:numPr>
          <w:ilvl w:val="0"/>
          <w:numId w:val="10"/>
        </w:numPr>
        <w:rPr>
          <w:lang w:bidi="ar-EG"/>
        </w:rPr>
      </w:pPr>
      <w:r w:rsidRPr="00A255D5">
        <w:rPr>
          <w:lang w:bidi="ar-EG"/>
        </w:rPr>
        <w:t xml:space="preserve">JWT_SECRET </w:t>
      </w:r>
      <w:r w:rsidRPr="00A255D5">
        <w:rPr>
          <w:rtl/>
        </w:rPr>
        <w:t xml:space="preserve">لازم يكون قوي </w:t>
      </w:r>
    </w:p>
    <w:p w14:paraId="3B2C1565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pict w14:anchorId="4C9FAFAF">
          <v:rect id="_x0000_i1085" style="width:0;height:1.5pt" o:hralign="center" o:hrstd="t" o:hr="t" fillcolor="#a0a0a0" stroked="f"/>
        </w:pict>
      </w:r>
    </w:p>
    <w:p w14:paraId="253D8734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🔥</w:t>
      </w:r>
      <w:r w:rsidRPr="00A255D5">
        <w:rPr>
          <w:b/>
          <w:bCs/>
          <w:lang w:bidi="ar-EG"/>
        </w:rPr>
        <w:t xml:space="preserve"> 2. </w:t>
      </w:r>
      <w:r w:rsidRPr="00A255D5">
        <w:rPr>
          <w:b/>
          <w:bCs/>
          <w:rtl/>
        </w:rPr>
        <w:t>تأكد من تشغيل السيرفر صح</w:t>
      </w:r>
    </w:p>
    <w:p w14:paraId="4478A29E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 xml:space="preserve">في </w:t>
      </w:r>
      <w:proofErr w:type="spellStart"/>
      <w:proofErr w:type="gramStart"/>
      <w:r w:rsidRPr="00A255D5">
        <w:rPr>
          <w:lang w:bidi="ar-EG"/>
        </w:rPr>
        <w:t>package.json</w:t>
      </w:r>
      <w:proofErr w:type="spellEnd"/>
      <w:proofErr w:type="gramEnd"/>
      <w:r w:rsidRPr="00A255D5">
        <w:rPr>
          <w:lang w:bidi="ar-EG"/>
        </w:rPr>
        <w:t>:</w:t>
      </w:r>
    </w:p>
    <w:p w14:paraId="6303613C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t>"scripts": {</w:t>
      </w:r>
      <w:r w:rsidRPr="00A255D5">
        <w:rPr>
          <w:lang w:bidi="ar-EG"/>
        </w:rPr>
        <w:br/>
        <w:t xml:space="preserve">  "build": "</w:t>
      </w:r>
      <w:proofErr w:type="spellStart"/>
      <w:r w:rsidRPr="00A255D5">
        <w:rPr>
          <w:lang w:bidi="ar-EG"/>
        </w:rPr>
        <w:t>tsc</w:t>
      </w:r>
      <w:proofErr w:type="spellEnd"/>
      <w:r w:rsidRPr="00A255D5">
        <w:rPr>
          <w:lang w:bidi="ar-EG"/>
        </w:rPr>
        <w:t>",</w:t>
      </w:r>
      <w:r w:rsidRPr="00A255D5">
        <w:rPr>
          <w:lang w:bidi="ar-EG"/>
        </w:rPr>
        <w:br/>
        <w:t xml:space="preserve">  "start": "node </w:t>
      </w:r>
      <w:proofErr w:type="spellStart"/>
      <w:r w:rsidRPr="00A255D5">
        <w:rPr>
          <w:lang w:bidi="ar-EG"/>
        </w:rPr>
        <w:t>dist</w:t>
      </w:r>
      <w:proofErr w:type="spellEnd"/>
      <w:r w:rsidRPr="00A255D5">
        <w:rPr>
          <w:lang w:bidi="ar-EG"/>
        </w:rPr>
        <w:t>/index.js"</w:t>
      </w:r>
      <w:r w:rsidRPr="00A255D5">
        <w:rPr>
          <w:lang w:bidi="ar-EG"/>
        </w:rPr>
        <w:br/>
        <w:t>}</w:t>
      </w:r>
    </w:p>
    <w:p w14:paraId="13B632D6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>وفي</w:t>
      </w:r>
      <w:r w:rsidRPr="00A255D5">
        <w:rPr>
          <w:lang w:bidi="ar-EG"/>
        </w:rPr>
        <w:t xml:space="preserve"> Render:</w:t>
      </w:r>
    </w:p>
    <w:p w14:paraId="4FC8EEC5" w14:textId="77777777" w:rsidR="00A255D5" w:rsidRPr="00A255D5" w:rsidRDefault="00A255D5" w:rsidP="00A255D5">
      <w:pPr>
        <w:numPr>
          <w:ilvl w:val="0"/>
          <w:numId w:val="11"/>
        </w:numPr>
        <w:rPr>
          <w:lang w:bidi="ar-EG"/>
        </w:rPr>
      </w:pPr>
      <w:r w:rsidRPr="00A255D5">
        <w:rPr>
          <w:lang w:bidi="ar-EG"/>
        </w:rPr>
        <w:t xml:space="preserve">Start Command: </w:t>
      </w:r>
    </w:p>
    <w:p w14:paraId="6A7CC9CA" w14:textId="77777777" w:rsidR="00A255D5" w:rsidRPr="00A255D5" w:rsidRDefault="00A255D5" w:rsidP="00A255D5">
      <w:pPr>
        <w:rPr>
          <w:lang w:bidi="ar-EG"/>
        </w:rPr>
      </w:pPr>
      <w:proofErr w:type="spellStart"/>
      <w:r w:rsidRPr="00A255D5">
        <w:rPr>
          <w:lang w:bidi="ar-EG"/>
        </w:rPr>
        <w:t>npm</w:t>
      </w:r>
      <w:proofErr w:type="spellEnd"/>
      <w:r w:rsidRPr="00A255D5">
        <w:rPr>
          <w:lang w:bidi="ar-EG"/>
        </w:rPr>
        <w:t xml:space="preserve"> start</w:t>
      </w:r>
    </w:p>
    <w:p w14:paraId="50563C7F" w14:textId="77777777" w:rsidR="00A255D5" w:rsidRPr="00A255D5" w:rsidRDefault="00A255D5" w:rsidP="00A255D5">
      <w:pPr>
        <w:rPr>
          <w:lang w:bidi="ar-EG"/>
        </w:rPr>
      </w:pPr>
      <w:r w:rsidRPr="00A255D5">
        <w:rPr>
          <w:rFonts w:ascii="Segoe UI Emoji" w:hAnsi="Segoe UI Emoji" w:cs="Segoe UI Emoji"/>
          <w:lang w:bidi="ar-EG"/>
        </w:rPr>
        <w:t>✔️</w:t>
      </w:r>
      <w:r w:rsidRPr="00A255D5">
        <w:rPr>
          <w:lang w:bidi="ar-EG"/>
        </w:rPr>
        <w:t xml:space="preserve"> </w:t>
      </w:r>
      <w:r w:rsidRPr="00A255D5">
        <w:rPr>
          <w:rtl/>
        </w:rPr>
        <w:t xml:space="preserve">ما تستخدم </w:t>
      </w:r>
      <w:proofErr w:type="spellStart"/>
      <w:r w:rsidRPr="00A255D5">
        <w:rPr>
          <w:lang w:bidi="ar-EG"/>
        </w:rPr>
        <w:t>ts</w:t>
      </w:r>
      <w:proofErr w:type="spellEnd"/>
      <w:r w:rsidRPr="00A255D5">
        <w:rPr>
          <w:lang w:bidi="ar-EG"/>
        </w:rPr>
        <w:t xml:space="preserve">-node </w:t>
      </w:r>
      <w:r w:rsidRPr="00A255D5">
        <w:rPr>
          <w:rtl/>
        </w:rPr>
        <w:t>في</w:t>
      </w:r>
      <w:r w:rsidRPr="00A255D5">
        <w:rPr>
          <w:lang w:bidi="ar-EG"/>
        </w:rPr>
        <w:t xml:space="preserve"> production</w:t>
      </w:r>
    </w:p>
    <w:p w14:paraId="175BC67B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pict w14:anchorId="2523B1A8">
          <v:rect id="_x0000_i1086" style="width:0;height:1.5pt" o:hralign="center" o:hrstd="t" o:hr="t" fillcolor="#a0a0a0" stroked="f"/>
        </w:pict>
      </w:r>
    </w:p>
    <w:p w14:paraId="36DA1734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⚙️</w:t>
      </w:r>
      <w:r w:rsidRPr="00A255D5">
        <w:rPr>
          <w:b/>
          <w:bCs/>
          <w:lang w:bidi="ar-EG"/>
        </w:rPr>
        <w:t xml:space="preserve"> 3. </w:t>
      </w:r>
      <w:r w:rsidRPr="00A255D5">
        <w:rPr>
          <w:b/>
          <w:bCs/>
          <w:rtl/>
        </w:rPr>
        <w:t>ضبط الكود (مهم جدًا)</w:t>
      </w:r>
    </w:p>
    <w:p w14:paraId="67B8FA68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 xml:space="preserve">في </w:t>
      </w:r>
      <w:proofErr w:type="spellStart"/>
      <w:r w:rsidRPr="00A255D5">
        <w:rPr>
          <w:lang w:bidi="ar-EG"/>
        </w:rPr>
        <w:t>index.ts</w:t>
      </w:r>
      <w:proofErr w:type="spellEnd"/>
      <w:r w:rsidRPr="00A255D5">
        <w:rPr>
          <w:lang w:bidi="ar-EG"/>
        </w:rPr>
        <w:t xml:space="preserve"> </w:t>
      </w:r>
      <w:r w:rsidRPr="00A255D5">
        <w:rPr>
          <w:rtl/>
        </w:rPr>
        <w:t xml:space="preserve">أو </w:t>
      </w:r>
      <w:proofErr w:type="spellStart"/>
      <w:r w:rsidRPr="00A255D5">
        <w:rPr>
          <w:lang w:bidi="ar-EG"/>
        </w:rPr>
        <w:t>server.ts</w:t>
      </w:r>
      <w:proofErr w:type="spellEnd"/>
      <w:r w:rsidRPr="00A255D5">
        <w:rPr>
          <w:lang w:bidi="ar-EG"/>
        </w:rPr>
        <w:t>:</w:t>
      </w:r>
    </w:p>
    <w:p w14:paraId="3E6B63CA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lastRenderedPageBreak/>
        <w:t xml:space="preserve">const port = </w:t>
      </w:r>
      <w:proofErr w:type="spellStart"/>
      <w:proofErr w:type="gramStart"/>
      <w:r w:rsidRPr="00A255D5">
        <w:rPr>
          <w:lang w:bidi="ar-EG"/>
        </w:rPr>
        <w:t>process.env.PORT</w:t>
      </w:r>
      <w:proofErr w:type="spellEnd"/>
      <w:proofErr w:type="gramEnd"/>
      <w:r w:rsidRPr="00A255D5">
        <w:rPr>
          <w:lang w:bidi="ar-EG"/>
        </w:rPr>
        <w:t xml:space="preserve"> || 10000;</w:t>
      </w:r>
      <w:r w:rsidRPr="00A255D5">
        <w:rPr>
          <w:lang w:bidi="ar-EG"/>
        </w:rPr>
        <w:br/>
      </w:r>
      <w:r w:rsidRPr="00A255D5">
        <w:rPr>
          <w:lang w:bidi="ar-EG"/>
        </w:rPr>
        <w:br/>
      </w:r>
      <w:proofErr w:type="spellStart"/>
      <w:proofErr w:type="gramStart"/>
      <w:r w:rsidRPr="00A255D5">
        <w:rPr>
          <w:lang w:bidi="ar-EG"/>
        </w:rPr>
        <w:t>app.listen</w:t>
      </w:r>
      <w:proofErr w:type="spellEnd"/>
      <w:proofErr w:type="gramEnd"/>
      <w:r w:rsidRPr="00A255D5">
        <w:rPr>
          <w:lang w:bidi="ar-EG"/>
        </w:rPr>
        <w:t>(port, () =&gt; {</w:t>
      </w:r>
      <w:r w:rsidRPr="00A255D5">
        <w:rPr>
          <w:lang w:bidi="ar-EG"/>
        </w:rPr>
        <w:br/>
        <w:t xml:space="preserve">  console.log(`Server running on port ${port}`);</w:t>
      </w:r>
      <w:r w:rsidRPr="00A255D5">
        <w:rPr>
          <w:lang w:bidi="ar-EG"/>
        </w:rPr>
        <w:br/>
        <w:t>});</w:t>
      </w:r>
    </w:p>
    <w:p w14:paraId="38E00776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pict w14:anchorId="65632EC7">
          <v:rect id="_x0000_i1087" style="width:0;height:1.5pt" o:hralign="center" o:hrstd="t" o:hr="t" fillcolor="#a0a0a0" stroked="f"/>
        </w:pict>
      </w:r>
    </w:p>
    <w:p w14:paraId="058B13DC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🔐</w:t>
      </w:r>
      <w:r w:rsidRPr="00A255D5">
        <w:rPr>
          <w:b/>
          <w:bCs/>
          <w:lang w:bidi="ar-EG"/>
        </w:rPr>
        <w:t xml:space="preserve"> 4. </w:t>
      </w:r>
      <w:r w:rsidRPr="00A255D5">
        <w:rPr>
          <w:b/>
          <w:bCs/>
          <w:rtl/>
        </w:rPr>
        <w:t>أمان</w:t>
      </w:r>
      <w:r w:rsidRPr="00A255D5">
        <w:rPr>
          <w:b/>
          <w:bCs/>
          <w:lang w:bidi="ar-EG"/>
        </w:rPr>
        <w:t xml:space="preserve"> MongoDB Atlas</w:t>
      </w:r>
    </w:p>
    <w:p w14:paraId="4385982B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 xml:space="preserve">في </w:t>
      </w:r>
      <w:r w:rsidRPr="00A255D5">
        <w:rPr>
          <w:lang w:bidi="ar-EG"/>
        </w:rPr>
        <w:t>MongoDB Atlas:</w:t>
      </w:r>
    </w:p>
    <w:p w14:paraId="772B7AC4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❌</w:t>
      </w:r>
      <w:r w:rsidRPr="00A255D5">
        <w:rPr>
          <w:b/>
          <w:bCs/>
          <w:lang w:bidi="ar-EG"/>
        </w:rPr>
        <w:t xml:space="preserve"> </w:t>
      </w:r>
      <w:r w:rsidRPr="00A255D5">
        <w:rPr>
          <w:b/>
          <w:bCs/>
          <w:rtl/>
        </w:rPr>
        <w:t>لا تترك</w:t>
      </w:r>
      <w:r w:rsidRPr="00A255D5">
        <w:rPr>
          <w:b/>
          <w:bCs/>
          <w:lang w:bidi="ar-EG"/>
        </w:rPr>
        <w:t>:</w:t>
      </w:r>
    </w:p>
    <w:p w14:paraId="5A11A68A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t>0.0.0.0/0</w:t>
      </w:r>
    </w:p>
    <w:p w14:paraId="722EE75A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✅</w:t>
      </w:r>
      <w:r w:rsidRPr="00A255D5">
        <w:rPr>
          <w:b/>
          <w:bCs/>
          <w:lang w:bidi="ar-EG"/>
        </w:rPr>
        <w:t xml:space="preserve"> </w:t>
      </w:r>
      <w:r w:rsidRPr="00A255D5">
        <w:rPr>
          <w:b/>
          <w:bCs/>
          <w:rtl/>
        </w:rPr>
        <w:t>الأفضل</w:t>
      </w:r>
      <w:r w:rsidRPr="00A255D5">
        <w:rPr>
          <w:b/>
          <w:bCs/>
          <w:lang w:bidi="ar-EG"/>
        </w:rPr>
        <w:t>:</w:t>
      </w:r>
    </w:p>
    <w:p w14:paraId="0C6E6521" w14:textId="77777777" w:rsidR="00A255D5" w:rsidRPr="00A255D5" w:rsidRDefault="00A255D5" w:rsidP="00A255D5">
      <w:pPr>
        <w:numPr>
          <w:ilvl w:val="0"/>
          <w:numId w:val="12"/>
        </w:numPr>
        <w:rPr>
          <w:lang w:bidi="ar-EG"/>
        </w:rPr>
      </w:pPr>
      <w:r w:rsidRPr="00A255D5">
        <w:rPr>
          <w:rtl/>
        </w:rPr>
        <w:t>أضف</w:t>
      </w:r>
      <w:r w:rsidRPr="00A255D5">
        <w:rPr>
          <w:lang w:bidi="ar-EG"/>
        </w:rPr>
        <w:t xml:space="preserve"> IP </w:t>
      </w:r>
      <w:r w:rsidRPr="00A255D5">
        <w:rPr>
          <w:rtl/>
        </w:rPr>
        <w:t>بتاع</w:t>
      </w:r>
      <w:r w:rsidRPr="00A255D5">
        <w:rPr>
          <w:lang w:bidi="ar-EG"/>
        </w:rPr>
        <w:t xml:space="preserve"> Render (</w:t>
      </w:r>
      <w:r w:rsidRPr="00A255D5">
        <w:rPr>
          <w:rtl/>
        </w:rPr>
        <w:t>لو ثابت</w:t>
      </w:r>
      <w:r w:rsidRPr="00A255D5">
        <w:rPr>
          <w:lang w:bidi="ar-EG"/>
        </w:rPr>
        <w:t>)</w:t>
      </w:r>
      <w:r w:rsidRPr="00A255D5">
        <w:rPr>
          <w:lang w:bidi="ar-EG"/>
        </w:rPr>
        <w:br/>
      </w:r>
      <w:r w:rsidRPr="00A255D5">
        <w:rPr>
          <w:rtl/>
        </w:rPr>
        <w:t>أو مؤقتًا</w:t>
      </w:r>
      <w:r w:rsidRPr="00A255D5">
        <w:rPr>
          <w:lang w:bidi="ar-EG"/>
        </w:rPr>
        <w:t>:</w:t>
      </w:r>
      <w:r w:rsidRPr="00A255D5">
        <w:rPr>
          <w:lang w:bidi="ar-EG"/>
        </w:rPr>
        <w:br/>
      </w:r>
      <w:r w:rsidRPr="00A255D5">
        <w:rPr>
          <w:rFonts w:ascii="Segoe UI Symbol" w:hAnsi="Segoe UI Symbol" w:cs="Segoe UI Symbol"/>
          <w:lang w:bidi="ar-EG"/>
        </w:rPr>
        <w:t>✔</w:t>
      </w:r>
      <w:r w:rsidRPr="00A255D5">
        <w:rPr>
          <w:lang w:bidi="ar-EG"/>
        </w:rPr>
        <w:t xml:space="preserve"> </w:t>
      </w:r>
      <w:r w:rsidRPr="00A255D5">
        <w:rPr>
          <w:rtl/>
        </w:rPr>
        <w:t>سيبه لحد ما تخلص</w:t>
      </w:r>
      <w:r w:rsidRPr="00A255D5">
        <w:rPr>
          <w:lang w:bidi="ar-EG"/>
        </w:rPr>
        <w:t xml:space="preserve"> deploy </w:t>
      </w:r>
    </w:p>
    <w:p w14:paraId="022A592A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pict w14:anchorId="290683B4">
          <v:rect id="_x0000_i1088" style="width:0;height:1.5pt" o:hralign="center" o:hrstd="t" o:hr="t" fillcolor="#a0a0a0" stroked="f"/>
        </w:pict>
      </w:r>
    </w:p>
    <w:p w14:paraId="2DAB603F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🧪</w:t>
      </w:r>
      <w:r w:rsidRPr="00A255D5">
        <w:rPr>
          <w:b/>
          <w:bCs/>
          <w:lang w:bidi="ar-EG"/>
        </w:rPr>
        <w:t xml:space="preserve"> 5. Health Check Endpoint</w:t>
      </w:r>
    </w:p>
    <w:p w14:paraId="22982F60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>أضف</w:t>
      </w:r>
      <w:r w:rsidRPr="00A255D5">
        <w:rPr>
          <w:lang w:bidi="ar-EG"/>
        </w:rPr>
        <w:t xml:space="preserve"> endpoint </w:t>
      </w:r>
      <w:r w:rsidRPr="00A255D5">
        <w:rPr>
          <w:rtl/>
        </w:rPr>
        <w:t>بسيط</w:t>
      </w:r>
      <w:r w:rsidRPr="00A255D5">
        <w:rPr>
          <w:lang w:bidi="ar-EG"/>
        </w:rPr>
        <w:t>:</w:t>
      </w:r>
    </w:p>
    <w:p w14:paraId="435E423A" w14:textId="77777777" w:rsidR="00A255D5" w:rsidRPr="00A255D5" w:rsidRDefault="00A255D5" w:rsidP="00A255D5">
      <w:pPr>
        <w:rPr>
          <w:lang w:bidi="ar-EG"/>
        </w:rPr>
      </w:pPr>
      <w:proofErr w:type="spellStart"/>
      <w:proofErr w:type="gramStart"/>
      <w:r w:rsidRPr="00A255D5">
        <w:rPr>
          <w:lang w:bidi="ar-EG"/>
        </w:rPr>
        <w:t>app.get</w:t>
      </w:r>
      <w:proofErr w:type="spellEnd"/>
      <w:r w:rsidRPr="00A255D5">
        <w:rPr>
          <w:lang w:bidi="ar-EG"/>
        </w:rPr>
        <w:t>(</w:t>
      </w:r>
      <w:proofErr w:type="gramEnd"/>
      <w:r w:rsidRPr="00A255D5">
        <w:rPr>
          <w:lang w:bidi="ar-EG"/>
        </w:rPr>
        <w:t>"/health", (req, res) =&gt; {</w:t>
      </w:r>
      <w:r w:rsidRPr="00A255D5">
        <w:rPr>
          <w:lang w:bidi="ar-EG"/>
        </w:rPr>
        <w:br/>
        <w:t xml:space="preserve">  </w:t>
      </w:r>
      <w:proofErr w:type="spellStart"/>
      <w:r w:rsidRPr="00A255D5">
        <w:rPr>
          <w:lang w:bidi="ar-EG"/>
        </w:rPr>
        <w:t>res.</w:t>
      </w:r>
      <w:proofErr w:type="gramStart"/>
      <w:r w:rsidRPr="00A255D5">
        <w:rPr>
          <w:lang w:bidi="ar-EG"/>
        </w:rPr>
        <w:t>json</w:t>
      </w:r>
      <w:proofErr w:type="spellEnd"/>
      <w:r w:rsidRPr="00A255D5">
        <w:rPr>
          <w:lang w:bidi="ar-EG"/>
        </w:rPr>
        <w:t>({ status</w:t>
      </w:r>
      <w:proofErr w:type="gramEnd"/>
      <w:r w:rsidRPr="00A255D5">
        <w:rPr>
          <w:lang w:bidi="ar-EG"/>
        </w:rPr>
        <w:t>: "ok" });</w:t>
      </w:r>
      <w:r w:rsidRPr="00A255D5">
        <w:rPr>
          <w:lang w:bidi="ar-EG"/>
        </w:rPr>
        <w:br/>
        <w:t>});</w:t>
      </w:r>
    </w:p>
    <w:p w14:paraId="121F886F" w14:textId="77777777" w:rsidR="00A255D5" w:rsidRPr="00A255D5" w:rsidRDefault="00A255D5" w:rsidP="00A255D5">
      <w:pPr>
        <w:rPr>
          <w:lang w:bidi="ar-EG"/>
        </w:rPr>
      </w:pPr>
      <w:r w:rsidRPr="00A255D5">
        <w:rPr>
          <w:rFonts w:ascii="Segoe UI Emoji" w:hAnsi="Segoe UI Emoji" w:cs="Segoe UI Emoji"/>
          <w:lang w:bidi="ar-EG"/>
        </w:rPr>
        <w:t>📌</w:t>
      </w:r>
      <w:r w:rsidRPr="00A255D5">
        <w:rPr>
          <w:lang w:bidi="ar-EG"/>
        </w:rPr>
        <w:t xml:space="preserve"> </w:t>
      </w:r>
      <w:r w:rsidRPr="00A255D5">
        <w:rPr>
          <w:rtl/>
        </w:rPr>
        <w:t>ده مهم لـ</w:t>
      </w:r>
      <w:r w:rsidRPr="00A255D5">
        <w:rPr>
          <w:lang w:bidi="ar-EG"/>
        </w:rPr>
        <w:t xml:space="preserve"> Render </w:t>
      </w:r>
      <w:r w:rsidRPr="00A255D5">
        <w:rPr>
          <w:rtl/>
        </w:rPr>
        <w:t>عشان يتأكد السيرفر شغال</w:t>
      </w:r>
    </w:p>
    <w:p w14:paraId="5EC1CA3D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pict w14:anchorId="79F74A15">
          <v:rect id="_x0000_i1089" style="width:0;height:1.5pt" o:hralign="center" o:hrstd="t" o:hr="t" fillcolor="#a0a0a0" stroked="f"/>
        </w:pict>
      </w:r>
    </w:p>
    <w:p w14:paraId="4B785DAD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🌍</w:t>
      </w:r>
      <w:r w:rsidRPr="00A255D5">
        <w:rPr>
          <w:b/>
          <w:bCs/>
          <w:lang w:bidi="ar-EG"/>
        </w:rPr>
        <w:t xml:space="preserve"> 6. </w:t>
      </w:r>
      <w:r w:rsidRPr="00A255D5">
        <w:rPr>
          <w:b/>
          <w:bCs/>
          <w:rtl/>
        </w:rPr>
        <w:t>تأكد من</w:t>
      </w:r>
      <w:r w:rsidRPr="00A255D5">
        <w:rPr>
          <w:b/>
          <w:bCs/>
          <w:lang w:bidi="ar-EG"/>
        </w:rPr>
        <w:t xml:space="preserve"> CORS (</w:t>
      </w:r>
      <w:r w:rsidRPr="00A255D5">
        <w:rPr>
          <w:b/>
          <w:bCs/>
          <w:rtl/>
        </w:rPr>
        <w:t xml:space="preserve">لو عندك </w:t>
      </w:r>
      <w:proofErr w:type="gramStart"/>
      <w:r w:rsidRPr="00A255D5">
        <w:rPr>
          <w:b/>
          <w:bCs/>
          <w:rtl/>
        </w:rPr>
        <w:t>موبايل</w:t>
      </w:r>
      <w:proofErr w:type="gramEnd"/>
      <w:r w:rsidRPr="00A255D5">
        <w:rPr>
          <w:b/>
          <w:bCs/>
          <w:lang w:bidi="ar-EG"/>
        </w:rPr>
        <w:t>)</w:t>
      </w:r>
    </w:p>
    <w:p w14:paraId="63AE95AE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t xml:space="preserve">import </w:t>
      </w:r>
      <w:proofErr w:type="spellStart"/>
      <w:r w:rsidRPr="00A255D5">
        <w:rPr>
          <w:lang w:bidi="ar-EG"/>
        </w:rPr>
        <w:t>cors</w:t>
      </w:r>
      <w:proofErr w:type="spellEnd"/>
      <w:r w:rsidRPr="00A255D5">
        <w:rPr>
          <w:lang w:bidi="ar-EG"/>
        </w:rPr>
        <w:t xml:space="preserve"> from "</w:t>
      </w:r>
      <w:proofErr w:type="spellStart"/>
      <w:r w:rsidRPr="00A255D5">
        <w:rPr>
          <w:lang w:bidi="ar-EG"/>
        </w:rPr>
        <w:t>cors</w:t>
      </w:r>
      <w:proofErr w:type="spellEnd"/>
      <w:r w:rsidRPr="00A255D5">
        <w:rPr>
          <w:lang w:bidi="ar-EG"/>
        </w:rPr>
        <w:t>";</w:t>
      </w:r>
      <w:r w:rsidRPr="00A255D5">
        <w:rPr>
          <w:lang w:bidi="ar-EG"/>
        </w:rPr>
        <w:br/>
      </w:r>
      <w:r w:rsidRPr="00A255D5">
        <w:rPr>
          <w:lang w:bidi="ar-EG"/>
        </w:rPr>
        <w:br/>
      </w:r>
      <w:proofErr w:type="spellStart"/>
      <w:proofErr w:type="gramStart"/>
      <w:r w:rsidRPr="00A255D5">
        <w:rPr>
          <w:lang w:bidi="ar-EG"/>
        </w:rPr>
        <w:t>app.use</w:t>
      </w:r>
      <w:proofErr w:type="spellEnd"/>
      <w:r w:rsidRPr="00A255D5">
        <w:rPr>
          <w:lang w:bidi="ar-EG"/>
        </w:rPr>
        <w:t>(</w:t>
      </w:r>
      <w:proofErr w:type="spellStart"/>
      <w:r w:rsidRPr="00A255D5">
        <w:rPr>
          <w:lang w:bidi="ar-EG"/>
        </w:rPr>
        <w:t>cors</w:t>
      </w:r>
      <w:proofErr w:type="spellEnd"/>
      <w:r w:rsidRPr="00A255D5">
        <w:rPr>
          <w:lang w:bidi="ar-EG"/>
        </w:rPr>
        <w:t>(</w:t>
      </w:r>
      <w:proofErr w:type="gramEnd"/>
      <w:r w:rsidRPr="00A255D5">
        <w:rPr>
          <w:lang w:bidi="ar-EG"/>
        </w:rPr>
        <w:t>{</w:t>
      </w:r>
      <w:r w:rsidRPr="00A255D5">
        <w:rPr>
          <w:lang w:bidi="ar-EG"/>
        </w:rPr>
        <w:br/>
        <w:t xml:space="preserve">  origin: "*"</w:t>
      </w:r>
      <w:r w:rsidRPr="00A255D5">
        <w:rPr>
          <w:lang w:bidi="ar-EG"/>
        </w:rPr>
        <w:br/>
        <w:t>}));</w:t>
      </w:r>
    </w:p>
    <w:p w14:paraId="3BB11A44" w14:textId="77777777" w:rsidR="00A255D5" w:rsidRPr="00A255D5" w:rsidRDefault="00A255D5" w:rsidP="00A255D5">
      <w:pPr>
        <w:rPr>
          <w:lang w:bidi="ar-EG"/>
        </w:rPr>
      </w:pPr>
      <w:proofErr w:type="gramStart"/>
      <w:r w:rsidRPr="00A255D5">
        <w:rPr>
          <w:lang w:bidi="ar-EG"/>
        </w:rPr>
        <w:t>(</w:t>
      </w:r>
      <w:r w:rsidRPr="00A255D5">
        <w:rPr>
          <w:rtl/>
        </w:rPr>
        <w:t>بعد كده تقفله على</w:t>
      </w:r>
      <w:r w:rsidRPr="00A255D5">
        <w:rPr>
          <w:lang w:bidi="ar-EG"/>
        </w:rPr>
        <w:t xml:space="preserve"> domain </w:t>
      </w:r>
      <w:r w:rsidRPr="00A255D5">
        <w:rPr>
          <w:rtl/>
        </w:rPr>
        <w:t>معين</w:t>
      </w:r>
      <w:proofErr w:type="gramEnd"/>
      <w:r w:rsidRPr="00A255D5">
        <w:rPr>
          <w:lang w:bidi="ar-EG"/>
        </w:rPr>
        <w:t>)</w:t>
      </w:r>
    </w:p>
    <w:p w14:paraId="14496551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pict w14:anchorId="1EE20297">
          <v:rect id="_x0000_i1090" style="width:0;height:1.5pt" o:hralign="center" o:hrstd="t" o:hr="t" fillcolor="#a0a0a0" stroked="f"/>
        </w:pict>
      </w:r>
    </w:p>
    <w:p w14:paraId="5EC09A42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lastRenderedPageBreak/>
        <w:t>🚀</w:t>
      </w:r>
      <w:r w:rsidRPr="00A255D5">
        <w:rPr>
          <w:b/>
          <w:bCs/>
          <w:lang w:bidi="ar-EG"/>
        </w:rPr>
        <w:t xml:space="preserve"> 7. </w:t>
      </w:r>
      <w:r w:rsidRPr="00A255D5">
        <w:rPr>
          <w:b/>
          <w:bCs/>
          <w:rtl/>
        </w:rPr>
        <w:t>اختبر السيرفر</w:t>
      </w:r>
    </w:p>
    <w:p w14:paraId="1DEABAE8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>بعد</w:t>
      </w:r>
      <w:r w:rsidRPr="00A255D5">
        <w:rPr>
          <w:lang w:bidi="ar-EG"/>
        </w:rPr>
        <w:t xml:space="preserve"> deploy:</w:t>
      </w:r>
    </w:p>
    <w:p w14:paraId="51112375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>افتح</w:t>
      </w:r>
      <w:r w:rsidRPr="00A255D5">
        <w:rPr>
          <w:lang w:bidi="ar-EG"/>
        </w:rPr>
        <w:t>:</w:t>
      </w:r>
    </w:p>
    <w:p w14:paraId="198A1CCB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t>https://your-app.onrender.com/health</w:t>
      </w:r>
    </w:p>
    <w:p w14:paraId="627F50B1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>لازم يرجع</w:t>
      </w:r>
      <w:r w:rsidRPr="00A255D5">
        <w:rPr>
          <w:lang w:bidi="ar-EG"/>
        </w:rPr>
        <w:t>:</w:t>
      </w:r>
    </w:p>
    <w:p w14:paraId="494771F0" w14:textId="77777777" w:rsidR="00A255D5" w:rsidRPr="00A255D5" w:rsidRDefault="00A255D5" w:rsidP="00A255D5">
      <w:pPr>
        <w:rPr>
          <w:lang w:bidi="ar-EG"/>
        </w:rPr>
      </w:pPr>
      <w:proofErr w:type="gramStart"/>
      <w:r w:rsidRPr="00A255D5">
        <w:rPr>
          <w:lang w:bidi="ar-EG"/>
        </w:rPr>
        <w:t>{ "</w:t>
      </w:r>
      <w:proofErr w:type="gramEnd"/>
      <w:r w:rsidRPr="00A255D5">
        <w:rPr>
          <w:lang w:bidi="ar-EG"/>
        </w:rPr>
        <w:t>status": "ok</w:t>
      </w:r>
      <w:proofErr w:type="gramStart"/>
      <w:r w:rsidRPr="00A255D5">
        <w:rPr>
          <w:lang w:bidi="ar-EG"/>
        </w:rPr>
        <w:t>" }</w:t>
      </w:r>
      <w:proofErr w:type="gramEnd"/>
    </w:p>
    <w:p w14:paraId="54EAE3A5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pict w14:anchorId="5F8A112D">
          <v:rect id="_x0000_i1091" style="width:0;height:1.5pt" o:hralign="center" o:hrstd="t" o:hr="t" fillcolor="#a0a0a0" stroked="f"/>
        </w:pict>
      </w:r>
    </w:p>
    <w:p w14:paraId="522C1A84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🔥</w:t>
      </w:r>
      <w:r w:rsidRPr="00A255D5">
        <w:rPr>
          <w:b/>
          <w:bCs/>
          <w:lang w:bidi="ar-EG"/>
        </w:rPr>
        <w:t xml:space="preserve"> 8. Logging </w:t>
      </w:r>
      <w:r w:rsidRPr="00A255D5">
        <w:rPr>
          <w:b/>
          <w:bCs/>
          <w:rtl/>
        </w:rPr>
        <w:t>احترافي</w:t>
      </w:r>
    </w:p>
    <w:p w14:paraId="0102112C" w14:textId="77777777" w:rsidR="00A255D5" w:rsidRPr="00A255D5" w:rsidRDefault="00A255D5" w:rsidP="00A255D5">
      <w:pPr>
        <w:rPr>
          <w:lang w:bidi="ar-EG"/>
        </w:rPr>
      </w:pPr>
      <w:r w:rsidRPr="00A255D5">
        <w:rPr>
          <w:rtl/>
        </w:rPr>
        <w:t>بدل</w:t>
      </w:r>
      <w:r w:rsidRPr="00A255D5">
        <w:rPr>
          <w:lang w:bidi="ar-EG"/>
        </w:rPr>
        <w:t xml:space="preserve"> console.log </w:t>
      </w:r>
      <w:r w:rsidRPr="00A255D5">
        <w:rPr>
          <w:rtl/>
        </w:rPr>
        <w:t>استخدم</w:t>
      </w:r>
      <w:r w:rsidRPr="00A255D5">
        <w:rPr>
          <w:lang w:bidi="ar-EG"/>
        </w:rPr>
        <w:t>:</w:t>
      </w:r>
    </w:p>
    <w:p w14:paraId="475988F2" w14:textId="77777777" w:rsidR="00A255D5" w:rsidRPr="00A255D5" w:rsidRDefault="00A255D5" w:rsidP="00A255D5">
      <w:pPr>
        <w:rPr>
          <w:lang w:bidi="ar-EG"/>
        </w:rPr>
      </w:pPr>
      <w:proofErr w:type="spellStart"/>
      <w:r w:rsidRPr="00A255D5">
        <w:rPr>
          <w:lang w:bidi="ar-EG"/>
        </w:rPr>
        <w:t>npm</w:t>
      </w:r>
      <w:proofErr w:type="spellEnd"/>
      <w:r w:rsidRPr="00A255D5">
        <w:rPr>
          <w:lang w:bidi="ar-EG"/>
        </w:rPr>
        <w:t xml:space="preserve"> install morgan</w:t>
      </w:r>
    </w:p>
    <w:p w14:paraId="50E77C16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t>import morgan from "morgan";</w:t>
      </w:r>
      <w:r w:rsidRPr="00A255D5">
        <w:rPr>
          <w:lang w:bidi="ar-EG"/>
        </w:rPr>
        <w:br/>
      </w:r>
      <w:proofErr w:type="spellStart"/>
      <w:r w:rsidRPr="00A255D5">
        <w:rPr>
          <w:lang w:bidi="ar-EG"/>
        </w:rPr>
        <w:t>app.use</w:t>
      </w:r>
      <w:proofErr w:type="spellEnd"/>
      <w:r w:rsidRPr="00A255D5">
        <w:rPr>
          <w:lang w:bidi="ar-EG"/>
        </w:rPr>
        <w:t>(morgan("dev"));</w:t>
      </w:r>
    </w:p>
    <w:p w14:paraId="5B904AEE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pict w14:anchorId="4EC1DFA3">
          <v:rect id="_x0000_i1092" style="width:0;height:1.5pt" o:hralign="center" o:hrstd="t" o:hr="t" fillcolor="#a0a0a0" stroked="f"/>
        </w:pict>
      </w:r>
    </w:p>
    <w:p w14:paraId="49977EBA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💡</w:t>
      </w:r>
      <w:r w:rsidRPr="00A255D5">
        <w:rPr>
          <w:b/>
          <w:bCs/>
          <w:lang w:bidi="ar-EG"/>
        </w:rPr>
        <w:t xml:space="preserve"> 9. Structure </w:t>
      </w:r>
      <w:r w:rsidRPr="00A255D5">
        <w:rPr>
          <w:b/>
          <w:bCs/>
          <w:rtl/>
        </w:rPr>
        <w:t xml:space="preserve">احترافي (لو </w:t>
      </w:r>
      <w:proofErr w:type="spellStart"/>
      <w:r w:rsidRPr="00A255D5">
        <w:rPr>
          <w:b/>
          <w:bCs/>
          <w:rtl/>
        </w:rPr>
        <w:t>عايز</w:t>
      </w:r>
      <w:proofErr w:type="spellEnd"/>
      <w:r w:rsidRPr="00A255D5">
        <w:rPr>
          <w:b/>
          <w:bCs/>
          <w:rtl/>
        </w:rPr>
        <w:t xml:space="preserve"> تكبر المشروع)</w:t>
      </w:r>
    </w:p>
    <w:p w14:paraId="53E57F7C" w14:textId="77777777" w:rsidR="00A255D5" w:rsidRPr="00A255D5" w:rsidRDefault="00A255D5" w:rsidP="00A255D5">
      <w:pPr>
        <w:rPr>
          <w:lang w:bidi="ar-EG"/>
        </w:rPr>
      </w:pPr>
      <w:proofErr w:type="spellStart"/>
      <w:r w:rsidRPr="00A255D5">
        <w:rPr>
          <w:lang w:bidi="ar-EG"/>
        </w:rPr>
        <w:t>src</w:t>
      </w:r>
      <w:proofErr w:type="spellEnd"/>
      <w:r w:rsidRPr="00A255D5">
        <w:rPr>
          <w:lang w:bidi="ar-EG"/>
        </w:rPr>
        <w:t>/</w:t>
      </w:r>
      <w:r w:rsidRPr="00A255D5">
        <w:rPr>
          <w:lang w:bidi="ar-EG"/>
        </w:rPr>
        <w:br/>
        <w:t xml:space="preserve"> ├── controllers/</w:t>
      </w:r>
      <w:r w:rsidRPr="00A255D5">
        <w:rPr>
          <w:lang w:bidi="ar-EG"/>
        </w:rPr>
        <w:br/>
        <w:t xml:space="preserve"> ├── routes/</w:t>
      </w:r>
      <w:r w:rsidRPr="00A255D5">
        <w:rPr>
          <w:lang w:bidi="ar-EG"/>
        </w:rPr>
        <w:br/>
        <w:t xml:space="preserve"> ├── models/</w:t>
      </w:r>
      <w:r w:rsidRPr="00A255D5">
        <w:rPr>
          <w:lang w:bidi="ar-EG"/>
        </w:rPr>
        <w:br/>
        <w:t xml:space="preserve"> ├── middleware/</w:t>
      </w:r>
      <w:r w:rsidRPr="00A255D5">
        <w:rPr>
          <w:lang w:bidi="ar-EG"/>
        </w:rPr>
        <w:br/>
        <w:t xml:space="preserve"> ├── config/</w:t>
      </w:r>
      <w:r w:rsidRPr="00A255D5">
        <w:rPr>
          <w:lang w:bidi="ar-EG"/>
        </w:rPr>
        <w:br/>
        <w:t xml:space="preserve"> └── </w:t>
      </w:r>
      <w:proofErr w:type="spellStart"/>
      <w:r w:rsidRPr="00A255D5">
        <w:rPr>
          <w:lang w:bidi="ar-EG"/>
        </w:rPr>
        <w:t>index.ts</w:t>
      </w:r>
      <w:proofErr w:type="spellEnd"/>
    </w:p>
    <w:p w14:paraId="265890B0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pict w14:anchorId="7EAD4674">
          <v:rect id="_x0000_i1093" style="width:0;height:1.5pt" o:hralign="center" o:hrstd="t" o:hr="t" fillcolor="#a0a0a0" stroked="f"/>
        </w:pict>
      </w:r>
    </w:p>
    <w:p w14:paraId="2EB38535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🔐</w:t>
      </w:r>
      <w:r w:rsidRPr="00A255D5">
        <w:rPr>
          <w:b/>
          <w:bCs/>
          <w:lang w:bidi="ar-EG"/>
        </w:rPr>
        <w:t xml:space="preserve"> 10. </w:t>
      </w:r>
      <w:r w:rsidRPr="00A255D5">
        <w:rPr>
          <w:b/>
          <w:bCs/>
          <w:rtl/>
        </w:rPr>
        <w:t>أهم 3 أخطاء لازم تتجنبهم</w:t>
      </w:r>
    </w:p>
    <w:p w14:paraId="380A10DB" w14:textId="77777777" w:rsidR="00A255D5" w:rsidRPr="00A255D5" w:rsidRDefault="00A255D5" w:rsidP="00A255D5">
      <w:pPr>
        <w:rPr>
          <w:lang w:bidi="ar-EG"/>
        </w:rPr>
      </w:pPr>
      <w:r w:rsidRPr="00A255D5">
        <w:rPr>
          <w:rFonts w:ascii="Segoe UI Emoji" w:hAnsi="Segoe UI Emoji" w:cs="Segoe UI Emoji"/>
          <w:lang w:bidi="ar-EG"/>
        </w:rPr>
        <w:t>❌</w:t>
      </w:r>
      <w:r w:rsidRPr="00A255D5">
        <w:rPr>
          <w:lang w:bidi="ar-EG"/>
        </w:rPr>
        <w:t xml:space="preserve"> </w:t>
      </w:r>
      <w:proofErr w:type="gramStart"/>
      <w:r w:rsidRPr="00A255D5">
        <w:rPr>
          <w:rtl/>
        </w:rPr>
        <w:t xml:space="preserve">رفع </w:t>
      </w:r>
      <w:r w:rsidRPr="00A255D5">
        <w:rPr>
          <w:lang w:bidi="ar-EG"/>
        </w:rPr>
        <w:t>.env</w:t>
      </w:r>
      <w:proofErr w:type="gramEnd"/>
      <w:r w:rsidRPr="00A255D5">
        <w:rPr>
          <w:lang w:bidi="ar-EG"/>
        </w:rPr>
        <w:t xml:space="preserve"> </w:t>
      </w:r>
      <w:r w:rsidRPr="00A255D5">
        <w:rPr>
          <w:rtl/>
        </w:rPr>
        <w:t>على</w:t>
      </w:r>
      <w:r w:rsidRPr="00A255D5">
        <w:rPr>
          <w:lang w:bidi="ar-EG"/>
        </w:rPr>
        <w:t xml:space="preserve"> GitHub</w:t>
      </w:r>
      <w:r w:rsidRPr="00A255D5">
        <w:rPr>
          <w:lang w:bidi="ar-EG"/>
        </w:rPr>
        <w:br/>
      </w:r>
      <w:r w:rsidRPr="00A255D5">
        <w:rPr>
          <w:rFonts w:ascii="Segoe UI Emoji" w:hAnsi="Segoe UI Emoji" w:cs="Segoe UI Emoji"/>
          <w:lang w:bidi="ar-EG"/>
        </w:rPr>
        <w:t>❌</w:t>
      </w:r>
      <w:r w:rsidRPr="00A255D5">
        <w:rPr>
          <w:lang w:bidi="ar-EG"/>
        </w:rPr>
        <w:t xml:space="preserve"> </w:t>
      </w:r>
      <w:r w:rsidRPr="00A255D5">
        <w:rPr>
          <w:rtl/>
        </w:rPr>
        <w:t>استخدام</w:t>
      </w:r>
      <w:r w:rsidRPr="00A255D5">
        <w:rPr>
          <w:lang w:bidi="ar-EG"/>
        </w:rPr>
        <w:t xml:space="preserve"> </w:t>
      </w:r>
      <w:proofErr w:type="spellStart"/>
      <w:r w:rsidRPr="00A255D5">
        <w:rPr>
          <w:lang w:bidi="ar-EG"/>
        </w:rPr>
        <w:t>ts</w:t>
      </w:r>
      <w:proofErr w:type="spellEnd"/>
      <w:r w:rsidRPr="00A255D5">
        <w:rPr>
          <w:lang w:bidi="ar-EG"/>
        </w:rPr>
        <w:t xml:space="preserve">-node </w:t>
      </w:r>
      <w:r w:rsidRPr="00A255D5">
        <w:rPr>
          <w:rtl/>
        </w:rPr>
        <w:t>في</w:t>
      </w:r>
      <w:r w:rsidRPr="00A255D5">
        <w:rPr>
          <w:lang w:bidi="ar-EG"/>
        </w:rPr>
        <w:t xml:space="preserve"> production</w:t>
      </w:r>
      <w:r w:rsidRPr="00A255D5">
        <w:rPr>
          <w:lang w:bidi="ar-EG"/>
        </w:rPr>
        <w:br/>
      </w:r>
      <w:r w:rsidRPr="00A255D5">
        <w:rPr>
          <w:rFonts w:ascii="Segoe UI Emoji" w:hAnsi="Segoe UI Emoji" w:cs="Segoe UI Emoji"/>
          <w:lang w:bidi="ar-EG"/>
        </w:rPr>
        <w:t>❌</w:t>
      </w:r>
      <w:r w:rsidRPr="00A255D5">
        <w:rPr>
          <w:lang w:bidi="ar-EG"/>
        </w:rPr>
        <w:t xml:space="preserve"> </w:t>
      </w:r>
      <w:r w:rsidRPr="00A255D5">
        <w:rPr>
          <w:rtl/>
        </w:rPr>
        <w:t>نسيان</w:t>
      </w:r>
      <w:r w:rsidRPr="00A255D5">
        <w:rPr>
          <w:lang w:bidi="ar-EG"/>
        </w:rPr>
        <w:t xml:space="preserve"> JWT </w:t>
      </w:r>
      <w:r w:rsidRPr="00A255D5">
        <w:rPr>
          <w:rtl/>
        </w:rPr>
        <w:t>أو</w:t>
      </w:r>
      <w:r w:rsidRPr="00A255D5">
        <w:rPr>
          <w:lang w:bidi="ar-EG"/>
        </w:rPr>
        <w:t xml:space="preserve"> authentication</w:t>
      </w:r>
    </w:p>
    <w:p w14:paraId="753569C9" w14:textId="77777777" w:rsidR="00A255D5" w:rsidRPr="00A255D5" w:rsidRDefault="00A255D5" w:rsidP="00A255D5">
      <w:pPr>
        <w:rPr>
          <w:lang w:bidi="ar-EG"/>
        </w:rPr>
      </w:pPr>
      <w:r w:rsidRPr="00A255D5">
        <w:rPr>
          <w:lang w:bidi="ar-EG"/>
        </w:rPr>
        <w:pict w14:anchorId="5874D2F7">
          <v:rect id="_x0000_i1094" style="width:0;height:1.5pt" o:hralign="center" o:hrstd="t" o:hr="t" fillcolor="#a0a0a0" stroked="f"/>
        </w:pict>
      </w:r>
    </w:p>
    <w:p w14:paraId="1D28481F" w14:textId="77777777" w:rsidR="00A255D5" w:rsidRPr="00A255D5" w:rsidRDefault="00A255D5" w:rsidP="00A255D5">
      <w:pPr>
        <w:rPr>
          <w:b/>
          <w:bCs/>
          <w:lang w:bidi="ar-EG"/>
        </w:rPr>
      </w:pPr>
      <w:r w:rsidRPr="00A255D5">
        <w:rPr>
          <w:rFonts w:ascii="Segoe UI Emoji" w:hAnsi="Segoe UI Emoji" w:cs="Segoe UI Emoji"/>
          <w:b/>
          <w:bCs/>
          <w:lang w:bidi="ar-EG"/>
        </w:rPr>
        <w:t>🎯</w:t>
      </w:r>
      <w:r w:rsidRPr="00A255D5">
        <w:rPr>
          <w:b/>
          <w:bCs/>
          <w:lang w:bidi="ar-EG"/>
        </w:rPr>
        <w:t xml:space="preserve"> </w:t>
      </w:r>
      <w:r w:rsidRPr="00A255D5">
        <w:rPr>
          <w:b/>
          <w:bCs/>
          <w:rtl/>
        </w:rPr>
        <w:t>أنت الآن وصلت لمرحلة قوية</w:t>
      </w:r>
    </w:p>
    <w:p w14:paraId="2D6389BB" w14:textId="77777777" w:rsidR="00A255D5" w:rsidRPr="00A255D5" w:rsidRDefault="00A255D5" w:rsidP="00A255D5">
      <w:pPr>
        <w:rPr>
          <w:lang w:bidi="ar-EG"/>
        </w:rPr>
      </w:pPr>
      <w:r w:rsidRPr="00A255D5">
        <w:rPr>
          <w:rFonts w:ascii="Segoe UI Symbol" w:hAnsi="Segoe UI Symbol" w:cs="Segoe UI Symbol"/>
          <w:lang w:bidi="ar-EG"/>
        </w:rPr>
        <w:lastRenderedPageBreak/>
        <w:t>✔</w:t>
      </w:r>
      <w:r w:rsidRPr="00A255D5">
        <w:rPr>
          <w:lang w:bidi="ar-EG"/>
        </w:rPr>
        <w:t xml:space="preserve"> Backend </w:t>
      </w:r>
      <w:r w:rsidRPr="00A255D5">
        <w:rPr>
          <w:rtl/>
        </w:rPr>
        <w:t>شغال</w:t>
      </w:r>
      <w:r w:rsidRPr="00A255D5">
        <w:rPr>
          <w:lang w:bidi="ar-EG"/>
        </w:rPr>
        <w:br/>
      </w:r>
      <w:r w:rsidRPr="00A255D5">
        <w:rPr>
          <w:rFonts w:ascii="Segoe UI Symbol" w:hAnsi="Segoe UI Symbol" w:cs="Segoe UI Symbol"/>
          <w:lang w:bidi="ar-EG"/>
        </w:rPr>
        <w:t>✔</w:t>
      </w:r>
      <w:r w:rsidRPr="00A255D5">
        <w:rPr>
          <w:lang w:bidi="ar-EG"/>
        </w:rPr>
        <w:t xml:space="preserve"> Database </w:t>
      </w:r>
      <w:r w:rsidRPr="00A255D5">
        <w:rPr>
          <w:rtl/>
        </w:rPr>
        <w:t>مربوطة</w:t>
      </w:r>
      <w:r w:rsidRPr="00A255D5">
        <w:rPr>
          <w:lang w:bidi="ar-EG"/>
        </w:rPr>
        <w:br/>
      </w:r>
      <w:r w:rsidRPr="00A255D5">
        <w:rPr>
          <w:rFonts w:ascii="Segoe UI Symbol" w:hAnsi="Segoe UI Symbol" w:cs="Segoe UI Symbol"/>
          <w:lang w:bidi="ar-EG"/>
        </w:rPr>
        <w:t>✔</w:t>
      </w:r>
      <w:r w:rsidRPr="00A255D5">
        <w:rPr>
          <w:lang w:bidi="ar-EG"/>
        </w:rPr>
        <w:t xml:space="preserve"> Deploy </w:t>
      </w:r>
      <w:r w:rsidRPr="00A255D5">
        <w:rPr>
          <w:rtl/>
        </w:rPr>
        <w:t>ناجح</w:t>
      </w:r>
    </w:p>
    <w:p w14:paraId="486F1CA6" w14:textId="5EA794D0" w:rsidR="00EE09FD" w:rsidRDefault="00EE09FD">
      <w:pPr>
        <w:rPr>
          <w:rFonts w:hint="cs"/>
          <w:lang w:bidi="ar-EG"/>
        </w:rPr>
      </w:pPr>
    </w:p>
    <w:sectPr w:rsidR="00EE09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CC33C6"/>
    <w:multiLevelType w:val="multilevel"/>
    <w:tmpl w:val="C4B2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A40F8"/>
    <w:multiLevelType w:val="multilevel"/>
    <w:tmpl w:val="4E9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2764C"/>
    <w:multiLevelType w:val="multilevel"/>
    <w:tmpl w:val="4AC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19811">
    <w:abstractNumId w:val="8"/>
  </w:num>
  <w:num w:numId="2" w16cid:durableId="1636640501">
    <w:abstractNumId w:val="6"/>
  </w:num>
  <w:num w:numId="3" w16cid:durableId="1422027814">
    <w:abstractNumId w:val="5"/>
  </w:num>
  <w:num w:numId="4" w16cid:durableId="1772891020">
    <w:abstractNumId w:val="4"/>
  </w:num>
  <w:num w:numId="5" w16cid:durableId="1676956376">
    <w:abstractNumId w:val="7"/>
  </w:num>
  <w:num w:numId="6" w16cid:durableId="1709406949">
    <w:abstractNumId w:val="3"/>
  </w:num>
  <w:num w:numId="7" w16cid:durableId="2103797196">
    <w:abstractNumId w:val="2"/>
  </w:num>
  <w:num w:numId="8" w16cid:durableId="618998534">
    <w:abstractNumId w:val="1"/>
  </w:num>
  <w:num w:numId="9" w16cid:durableId="554316154">
    <w:abstractNumId w:val="0"/>
  </w:num>
  <w:num w:numId="10" w16cid:durableId="1942109141">
    <w:abstractNumId w:val="9"/>
  </w:num>
  <w:num w:numId="11" w16cid:durableId="781850896">
    <w:abstractNumId w:val="10"/>
  </w:num>
  <w:num w:numId="12" w16cid:durableId="11339851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55D5"/>
    <w:rsid w:val="00AA1D8D"/>
    <w:rsid w:val="00B47730"/>
    <w:rsid w:val="00CB0664"/>
    <w:rsid w:val="00DE41F3"/>
    <w:rsid w:val="00EE09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B5D71"/>
  <w14:defaultImageDpi w14:val="300"/>
  <w15:docId w15:val="{16D87C4E-7C36-4959-A084-6ABCBF70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Yousif Ibrahim</cp:lastModifiedBy>
  <cp:revision>2</cp:revision>
  <dcterms:created xsi:type="dcterms:W3CDTF">2026-04-30T01:23:00Z</dcterms:created>
  <dcterms:modified xsi:type="dcterms:W3CDTF">2026-04-30T01:23:00Z</dcterms:modified>
  <cp:category/>
</cp:coreProperties>
</file>