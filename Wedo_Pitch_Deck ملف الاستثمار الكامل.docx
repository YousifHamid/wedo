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1522A" w14:textId="77777777" w:rsidR="004E76C1" w:rsidRPr="004E76C1" w:rsidRDefault="004E76C1" w:rsidP="004E76C1">
      <w:pPr>
        <w:rPr>
          <w:b/>
          <w:bCs/>
          <w:sz w:val="28"/>
          <w:szCs w:val="28"/>
        </w:rPr>
      </w:pPr>
      <w:r w:rsidRPr="004E76C1">
        <w:rPr>
          <w:b/>
          <w:bCs/>
          <w:noProof/>
          <w:sz w:val="28"/>
          <w:szCs w:val="28"/>
        </w:rPr>
        <w:drawing>
          <wp:anchor distT="0" distB="0" distL="114300" distR="114300" simplePos="0" relativeHeight="251665920" behindDoc="0" locked="0" layoutInCell="1" allowOverlap="1" wp14:anchorId="3ECAB7AE" wp14:editId="309336C6">
            <wp:simplePos x="0" y="0"/>
            <wp:positionH relativeFrom="column">
              <wp:posOffset>4526280</wp:posOffset>
            </wp:positionH>
            <wp:positionV relativeFrom="paragraph">
              <wp:posOffset>-533400</wp:posOffset>
            </wp:positionV>
            <wp:extent cx="1264920" cy="1299440"/>
            <wp:effectExtent l="0" t="0" r="0" b="0"/>
            <wp:wrapNone/>
            <wp:docPr id="67563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35539" name="Picture 675635539"/>
                    <pic:cNvPicPr/>
                  </pic:nvPicPr>
                  <pic:blipFill>
                    <a:blip r:embed="rId6"/>
                    <a:stretch>
                      <a:fillRect/>
                    </a:stretch>
                  </pic:blipFill>
                  <pic:spPr>
                    <a:xfrm>
                      <a:off x="0" y="0"/>
                      <a:ext cx="1264920" cy="12994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4E76C1">
        <w:rPr>
          <w:b/>
          <w:bCs/>
          <w:sz w:val="28"/>
          <w:szCs w:val="28"/>
        </w:rPr>
        <w:t>Wedo</w:t>
      </w:r>
      <w:proofErr w:type="spellEnd"/>
      <w:r w:rsidRPr="004E76C1">
        <w:rPr>
          <w:b/>
          <w:bCs/>
          <w:sz w:val="28"/>
          <w:szCs w:val="28"/>
        </w:rPr>
        <w:t xml:space="preserve"> Pitch Deck + Investment &amp; Valuation</w:t>
      </w:r>
    </w:p>
    <w:p w14:paraId="21A9B6AE" w14:textId="60EA6FB2" w:rsidR="004E76C1" w:rsidRPr="004E76C1" w:rsidRDefault="004E76C1" w:rsidP="004E76C1">
      <w:pPr>
        <w:rPr>
          <w:b/>
          <w:bCs/>
          <w:sz w:val="24"/>
          <w:szCs w:val="24"/>
        </w:rPr>
      </w:pPr>
    </w:p>
    <w:p w14:paraId="06D1E524" w14:textId="77777777" w:rsidR="004E76C1" w:rsidRPr="004E76C1" w:rsidRDefault="004E76C1" w:rsidP="004E76C1">
      <w:pPr>
        <w:rPr>
          <w:b/>
          <w:bCs/>
          <w:sz w:val="24"/>
          <w:szCs w:val="24"/>
        </w:rPr>
      </w:pPr>
      <w:r w:rsidRPr="004E76C1">
        <w:rPr>
          <w:b/>
          <w:bCs/>
          <w:sz w:val="24"/>
          <w:szCs w:val="24"/>
        </w:rPr>
        <w:t>1. Overview</w:t>
      </w:r>
    </w:p>
    <w:p w14:paraId="3D5044D5" w14:textId="77777777" w:rsidR="004E76C1" w:rsidRPr="004E76C1" w:rsidRDefault="004E76C1" w:rsidP="004E76C1">
      <w:pPr>
        <w:rPr>
          <w:b/>
          <w:bCs/>
          <w:sz w:val="24"/>
          <w:szCs w:val="24"/>
        </w:rPr>
      </w:pPr>
      <w:proofErr w:type="spellStart"/>
      <w:r w:rsidRPr="004E76C1">
        <w:rPr>
          <w:sz w:val="24"/>
          <w:szCs w:val="24"/>
        </w:rPr>
        <w:t>Wedo</w:t>
      </w:r>
      <w:proofErr w:type="spellEnd"/>
      <w:r w:rsidRPr="004E76C1">
        <w:rPr>
          <w:sz w:val="24"/>
          <w:szCs w:val="24"/>
        </w:rPr>
        <w:t xml:space="preserve"> is a ride-hailing platform tailored for Sudan, built to operate efficiently under weak infrastructure while delivering a modern, reliable user experience</w:t>
      </w:r>
      <w:r w:rsidRPr="004E76C1">
        <w:rPr>
          <w:b/>
          <w:bCs/>
          <w:sz w:val="24"/>
          <w:szCs w:val="24"/>
        </w:rPr>
        <w:t>.</w:t>
      </w:r>
    </w:p>
    <w:p w14:paraId="4B6D8668" w14:textId="77777777" w:rsidR="004E76C1" w:rsidRPr="004E76C1" w:rsidRDefault="004E76C1" w:rsidP="004E76C1">
      <w:pPr>
        <w:rPr>
          <w:b/>
          <w:bCs/>
          <w:sz w:val="24"/>
          <w:szCs w:val="24"/>
        </w:rPr>
      </w:pPr>
      <w:r w:rsidRPr="004E76C1">
        <w:rPr>
          <w:b/>
          <w:bCs/>
          <w:sz w:val="24"/>
          <w:szCs w:val="24"/>
        </w:rPr>
        <w:pict w14:anchorId="24F81335">
          <v:rect id="_x0000_i1122" style="width:0;height:1.5pt" o:hralign="center" o:hrstd="t" o:hr="t" fillcolor="#a0a0a0" stroked="f"/>
        </w:pict>
      </w:r>
    </w:p>
    <w:p w14:paraId="43CA1441" w14:textId="77777777" w:rsidR="004E76C1" w:rsidRPr="004E76C1" w:rsidRDefault="004E76C1" w:rsidP="004E76C1">
      <w:pPr>
        <w:rPr>
          <w:b/>
          <w:bCs/>
          <w:sz w:val="24"/>
          <w:szCs w:val="24"/>
        </w:rPr>
      </w:pPr>
      <w:r w:rsidRPr="004E76C1">
        <w:rPr>
          <w:b/>
          <w:bCs/>
          <w:sz w:val="24"/>
          <w:szCs w:val="24"/>
        </w:rPr>
        <w:t>2. Problem</w:t>
      </w:r>
    </w:p>
    <w:p w14:paraId="3A77DE9A" w14:textId="77777777" w:rsidR="004E76C1" w:rsidRPr="004E76C1" w:rsidRDefault="004E76C1" w:rsidP="004E76C1">
      <w:pPr>
        <w:numPr>
          <w:ilvl w:val="0"/>
          <w:numId w:val="10"/>
        </w:numPr>
        <w:rPr>
          <w:sz w:val="24"/>
          <w:szCs w:val="24"/>
        </w:rPr>
      </w:pPr>
      <w:r w:rsidRPr="004E76C1">
        <w:rPr>
          <w:sz w:val="24"/>
          <w:szCs w:val="24"/>
        </w:rPr>
        <w:t xml:space="preserve">Unorganized transportation market </w:t>
      </w:r>
    </w:p>
    <w:p w14:paraId="23A37D62" w14:textId="77777777" w:rsidR="004E76C1" w:rsidRPr="004E76C1" w:rsidRDefault="004E76C1" w:rsidP="004E76C1">
      <w:pPr>
        <w:numPr>
          <w:ilvl w:val="0"/>
          <w:numId w:val="10"/>
        </w:numPr>
        <w:rPr>
          <w:sz w:val="24"/>
          <w:szCs w:val="24"/>
        </w:rPr>
      </w:pPr>
      <w:r w:rsidRPr="004E76C1">
        <w:rPr>
          <w:sz w:val="24"/>
          <w:szCs w:val="24"/>
        </w:rPr>
        <w:t xml:space="preserve">Unstable and inconsistent pricing </w:t>
      </w:r>
    </w:p>
    <w:p w14:paraId="520DDE5C" w14:textId="77777777" w:rsidR="004E76C1" w:rsidRPr="004E76C1" w:rsidRDefault="004E76C1" w:rsidP="004E76C1">
      <w:pPr>
        <w:numPr>
          <w:ilvl w:val="0"/>
          <w:numId w:val="10"/>
        </w:numPr>
        <w:rPr>
          <w:sz w:val="24"/>
          <w:szCs w:val="24"/>
        </w:rPr>
      </w:pPr>
      <w:r w:rsidRPr="004E76C1">
        <w:rPr>
          <w:sz w:val="24"/>
          <w:szCs w:val="24"/>
        </w:rPr>
        <w:t xml:space="preserve">Weak performance of existing apps </w:t>
      </w:r>
    </w:p>
    <w:p w14:paraId="79184D61" w14:textId="77777777" w:rsidR="004E76C1" w:rsidRPr="004E76C1" w:rsidRDefault="004E76C1" w:rsidP="004E76C1">
      <w:pPr>
        <w:numPr>
          <w:ilvl w:val="0"/>
          <w:numId w:val="10"/>
        </w:numPr>
        <w:rPr>
          <w:sz w:val="24"/>
          <w:szCs w:val="24"/>
        </w:rPr>
      </w:pPr>
      <w:r w:rsidRPr="004E76C1">
        <w:rPr>
          <w:sz w:val="24"/>
          <w:szCs w:val="24"/>
        </w:rPr>
        <w:t xml:space="preserve">Low driver income and poor incentives </w:t>
      </w:r>
    </w:p>
    <w:p w14:paraId="345D79E6" w14:textId="77777777" w:rsidR="004E76C1" w:rsidRPr="004E76C1" w:rsidRDefault="004E76C1" w:rsidP="004E76C1">
      <w:pPr>
        <w:rPr>
          <w:b/>
          <w:bCs/>
          <w:sz w:val="24"/>
          <w:szCs w:val="24"/>
        </w:rPr>
      </w:pPr>
      <w:r w:rsidRPr="004E76C1">
        <w:rPr>
          <w:b/>
          <w:bCs/>
          <w:sz w:val="24"/>
          <w:szCs w:val="24"/>
        </w:rPr>
        <w:pict w14:anchorId="5C059CD0">
          <v:rect id="_x0000_i1123" style="width:0;height:1.5pt" o:hralign="center" o:hrstd="t" o:hr="t" fillcolor="#a0a0a0" stroked="f"/>
        </w:pict>
      </w:r>
    </w:p>
    <w:p w14:paraId="011A498B" w14:textId="77777777" w:rsidR="004E76C1" w:rsidRPr="004E76C1" w:rsidRDefault="004E76C1" w:rsidP="004E76C1">
      <w:pPr>
        <w:rPr>
          <w:b/>
          <w:bCs/>
          <w:sz w:val="24"/>
          <w:szCs w:val="24"/>
        </w:rPr>
      </w:pPr>
      <w:r w:rsidRPr="004E76C1">
        <w:rPr>
          <w:b/>
          <w:bCs/>
          <w:sz w:val="24"/>
          <w:szCs w:val="24"/>
        </w:rPr>
        <w:t>3. Solution</w:t>
      </w:r>
    </w:p>
    <w:p w14:paraId="68841CEE" w14:textId="77777777" w:rsidR="004E76C1" w:rsidRPr="004E76C1" w:rsidRDefault="004E76C1" w:rsidP="004E76C1">
      <w:pPr>
        <w:numPr>
          <w:ilvl w:val="0"/>
          <w:numId w:val="11"/>
        </w:numPr>
        <w:rPr>
          <w:sz w:val="24"/>
          <w:szCs w:val="24"/>
        </w:rPr>
      </w:pPr>
      <w:r w:rsidRPr="004E76C1">
        <w:rPr>
          <w:sz w:val="24"/>
          <w:szCs w:val="24"/>
        </w:rPr>
        <w:t xml:space="preserve">Real-time connection between riders and drivers </w:t>
      </w:r>
    </w:p>
    <w:p w14:paraId="2F56C296" w14:textId="77777777" w:rsidR="004E76C1" w:rsidRPr="004E76C1" w:rsidRDefault="004E76C1" w:rsidP="004E76C1">
      <w:pPr>
        <w:numPr>
          <w:ilvl w:val="0"/>
          <w:numId w:val="11"/>
        </w:numPr>
        <w:rPr>
          <w:sz w:val="24"/>
          <w:szCs w:val="24"/>
        </w:rPr>
      </w:pPr>
      <w:r w:rsidRPr="004E76C1">
        <w:rPr>
          <w:sz w:val="24"/>
          <w:szCs w:val="24"/>
        </w:rPr>
        <w:t xml:space="preserve">Optimized to work under weak internet conditions (Upfront Fixed Pricing) </w:t>
      </w:r>
    </w:p>
    <w:p w14:paraId="2E73B78E" w14:textId="77777777" w:rsidR="004E76C1" w:rsidRPr="004E76C1" w:rsidRDefault="004E76C1" w:rsidP="004E76C1">
      <w:pPr>
        <w:numPr>
          <w:ilvl w:val="0"/>
          <w:numId w:val="11"/>
        </w:numPr>
        <w:rPr>
          <w:sz w:val="24"/>
          <w:szCs w:val="24"/>
        </w:rPr>
      </w:pPr>
      <w:r w:rsidRPr="004E76C1">
        <w:rPr>
          <w:sz w:val="24"/>
          <w:szCs w:val="24"/>
        </w:rPr>
        <w:t xml:space="preserve">Balanced and fair pricing model for both riders and drivers </w:t>
      </w:r>
    </w:p>
    <w:p w14:paraId="28558BDE" w14:textId="77777777" w:rsidR="004E76C1" w:rsidRPr="004E76C1" w:rsidRDefault="004E76C1" w:rsidP="004E76C1">
      <w:pPr>
        <w:rPr>
          <w:b/>
          <w:bCs/>
          <w:sz w:val="24"/>
          <w:szCs w:val="24"/>
        </w:rPr>
      </w:pPr>
      <w:r w:rsidRPr="004E76C1">
        <w:rPr>
          <w:b/>
          <w:bCs/>
          <w:sz w:val="24"/>
          <w:szCs w:val="24"/>
        </w:rPr>
        <w:pict w14:anchorId="5E5DB91E">
          <v:rect id="_x0000_i1124" style="width:0;height:1.5pt" o:hralign="center" o:hrstd="t" o:hr="t" fillcolor="#a0a0a0" stroked="f"/>
        </w:pict>
      </w:r>
    </w:p>
    <w:p w14:paraId="74E38FD9" w14:textId="77777777" w:rsidR="004E76C1" w:rsidRPr="004E76C1" w:rsidRDefault="004E76C1" w:rsidP="004E76C1">
      <w:pPr>
        <w:rPr>
          <w:b/>
          <w:bCs/>
          <w:sz w:val="24"/>
          <w:szCs w:val="24"/>
        </w:rPr>
      </w:pPr>
      <w:r w:rsidRPr="004E76C1">
        <w:rPr>
          <w:b/>
          <w:bCs/>
          <w:sz w:val="24"/>
          <w:szCs w:val="24"/>
        </w:rPr>
        <w:t>4. Product</w:t>
      </w:r>
    </w:p>
    <w:p w14:paraId="59126D9E" w14:textId="77777777" w:rsidR="004E76C1" w:rsidRPr="004E76C1" w:rsidRDefault="004E76C1" w:rsidP="004E76C1">
      <w:pPr>
        <w:numPr>
          <w:ilvl w:val="0"/>
          <w:numId w:val="12"/>
        </w:numPr>
        <w:rPr>
          <w:sz w:val="24"/>
          <w:szCs w:val="24"/>
        </w:rPr>
      </w:pPr>
      <w:r w:rsidRPr="004E76C1">
        <w:rPr>
          <w:sz w:val="24"/>
          <w:szCs w:val="24"/>
        </w:rPr>
        <w:t xml:space="preserve">Unified application (Rider &amp; Driver with seamless switching) </w:t>
      </w:r>
    </w:p>
    <w:p w14:paraId="330434EB" w14:textId="0EC8BE19" w:rsidR="004E76C1" w:rsidRDefault="004E76C1" w:rsidP="004E76C1">
      <w:pPr>
        <w:numPr>
          <w:ilvl w:val="0"/>
          <w:numId w:val="12"/>
        </w:numPr>
        <w:rPr>
          <w:sz w:val="24"/>
          <w:szCs w:val="24"/>
        </w:rPr>
      </w:pPr>
      <w:r w:rsidRPr="004E76C1">
        <w:rPr>
          <w:sz w:val="24"/>
          <w:szCs w:val="24"/>
        </w:rPr>
        <w:t xml:space="preserve">Live tracking with Safety &amp; SOS features </w:t>
      </w:r>
      <w:r>
        <w:rPr>
          <w:sz w:val="24"/>
          <w:szCs w:val="24"/>
        </w:rPr>
        <w:t xml:space="preserve">+ </w:t>
      </w:r>
      <w:r w:rsidRPr="004E76C1">
        <w:rPr>
          <w:sz w:val="24"/>
          <w:szCs w:val="24"/>
        </w:rPr>
        <w:t xml:space="preserve">Flexible (Wallet + </w:t>
      </w:r>
      <w:r>
        <w:rPr>
          <w:sz w:val="24"/>
          <w:szCs w:val="24"/>
        </w:rPr>
        <w:t>cash)</w:t>
      </w:r>
    </w:p>
    <w:p w14:paraId="74F60015" w14:textId="77777777" w:rsidR="004E76C1" w:rsidRPr="004E76C1" w:rsidRDefault="004E76C1" w:rsidP="004E76C1">
      <w:pPr>
        <w:ind w:left="720"/>
        <w:rPr>
          <w:sz w:val="24"/>
          <w:szCs w:val="24"/>
        </w:rPr>
      </w:pPr>
    </w:p>
    <w:p w14:paraId="0AFEFCC2" w14:textId="77777777" w:rsidR="004E76C1" w:rsidRPr="004E76C1" w:rsidRDefault="004E76C1" w:rsidP="004E76C1">
      <w:pPr>
        <w:rPr>
          <w:b/>
          <w:bCs/>
          <w:sz w:val="24"/>
          <w:szCs w:val="24"/>
        </w:rPr>
      </w:pPr>
      <w:r w:rsidRPr="004E76C1">
        <w:rPr>
          <w:b/>
          <w:bCs/>
          <w:sz w:val="24"/>
          <w:szCs w:val="24"/>
        </w:rPr>
        <w:t>5. Technology</w:t>
      </w:r>
    </w:p>
    <w:p w14:paraId="73335D57" w14:textId="77777777" w:rsidR="004E76C1" w:rsidRPr="004E76C1" w:rsidRDefault="004E76C1" w:rsidP="004E76C1">
      <w:pPr>
        <w:numPr>
          <w:ilvl w:val="0"/>
          <w:numId w:val="13"/>
        </w:numPr>
        <w:rPr>
          <w:sz w:val="24"/>
          <w:szCs w:val="24"/>
        </w:rPr>
      </w:pPr>
      <w:r w:rsidRPr="004E76C1">
        <w:rPr>
          <w:sz w:val="24"/>
          <w:szCs w:val="24"/>
        </w:rPr>
        <w:t xml:space="preserve">Frontend: React Native (Expo) – Single Repository </w:t>
      </w:r>
    </w:p>
    <w:p w14:paraId="1490BBA8" w14:textId="77777777" w:rsidR="004E76C1" w:rsidRPr="004E76C1" w:rsidRDefault="004E76C1" w:rsidP="004E76C1">
      <w:pPr>
        <w:numPr>
          <w:ilvl w:val="0"/>
          <w:numId w:val="13"/>
        </w:numPr>
        <w:rPr>
          <w:sz w:val="24"/>
          <w:szCs w:val="24"/>
        </w:rPr>
      </w:pPr>
      <w:r w:rsidRPr="004E76C1">
        <w:rPr>
          <w:sz w:val="24"/>
          <w:szCs w:val="24"/>
        </w:rPr>
        <w:t xml:space="preserve">Backend: Node.js + Express + MongoDB </w:t>
      </w:r>
    </w:p>
    <w:p w14:paraId="0F7BE8FC" w14:textId="77777777" w:rsidR="004E76C1" w:rsidRPr="004E76C1" w:rsidRDefault="004E76C1" w:rsidP="004E76C1">
      <w:pPr>
        <w:numPr>
          <w:ilvl w:val="0"/>
          <w:numId w:val="13"/>
        </w:numPr>
        <w:rPr>
          <w:sz w:val="24"/>
          <w:szCs w:val="24"/>
        </w:rPr>
      </w:pPr>
      <w:r w:rsidRPr="004E76C1">
        <w:rPr>
          <w:sz w:val="24"/>
          <w:szCs w:val="24"/>
        </w:rPr>
        <w:t xml:space="preserve">Real-Time Engine: Socket.io + Redis Cache </w:t>
      </w:r>
    </w:p>
    <w:p w14:paraId="37C016C5" w14:textId="77777777" w:rsidR="004E76C1" w:rsidRPr="004E76C1" w:rsidRDefault="004E76C1" w:rsidP="004E76C1">
      <w:pPr>
        <w:rPr>
          <w:b/>
          <w:bCs/>
          <w:sz w:val="24"/>
          <w:szCs w:val="24"/>
        </w:rPr>
      </w:pPr>
      <w:r w:rsidRPr="004E76C1">
        <w:rPr>
          <w:b/>
          <w:bCs/>
          <w:sz w:val="24"/>
          <w:szCs w:val="24"/>
        </w:rPr>
        <w:lastRenderedPageBreak/>
        <w:t>6. Market Opportunity</w:t>
      </w:r>
    </w:p>
    <w:p w14:paraId="5F365E14" w14:textId="77777777" w:rsidR="004E76C1" w:rsidRPr="004E76C1" w:rsidRDefault="004E76C1" w:rsidP="004E76C1">
      <w:pPr>
        <w:numPr>
          <w:ilvl w:val="0"/>
          <w:numId w:val="14"/>
        </w:numPr>
        <w:rPr>
          <w:sz w:val="24"/>
          <w:szCs w:val="24"/>
        </w:rPr>
      </w:pPr>
      <w:proofErr w:type="gramStart"/>
      <w:r w:rsidRPr="004E76C1">
        <w:rPr>
          <w:sz w:val="24"/>
          <w:szCs w:val="24"/>
        </w:rPr>
        <w:t>Large underserved</w:t>
      </w:r>
      <w:proofErr w:type="gramEnd"/>
      <w:r w:rsidRPr="004E76C1">
        <w:rPr>
          <w:sz w:val="24"/>
          <w:szCs w:val="24"/>
        </w:rPr>
        <w:t xml:space="preserve"> transportation market in Sudan </w:t>
      </w:r>
    </w:p>
    <w:p w14:paraId="43C40F4A" w14:textId="77777777" w:rsidR="004E76C1" w:rsidRPr="004E76C1" w:rsidRDefault="004E76C1" w:rsidP="004E76C1">
      <w:pPr>
        <w:numPr>
          <w:ilvl w:val="0"/>
          <w:numId w:val="14"/>
        </w:numPr>
        <w:rPr>
          <w:sz w:val="24"/>
          <w:szCs w:val="24"/>
        </w:rPr>
      </w:pPr>
      <w:r w:rsidRPr="004E76C1">
        <w:rPr>
          <w:sz w:val="24"/>
          <w:szCs w:val="24"/>
        </w:rPr>
        <w:t xml:space="preserve">High potential for expansion across MENA &amp; Africa </w:t>
      </w:r>
    </w:p>
    <w:p w14:paraId="538B648C" w14:textId="77777777" w:rsidR="004E76C1" w:rsidRPr="004E76C1" w:rsidRDefault="004E76C1" w:rsidP="004E76C1">
      <w:pPr>
        <w:rPr>
          <w:b/>
          <w:bCs/>
          <w:sz w:val="24"/>
          <w:szCs w:val="24"/>
        </w:rPr>
      </w:pPr>
      <w:r w:rsidRPr="004E76C1">
        <w:rPr>
          <w:b/>
          <w:bCs/>
          <w:sz w:val="24"/>
          <w:szCs w:val="24"/>
        </w:rPr>
        <w:pict w14:anchorId="40336F7F">
          <v:rect id="_x0000_i1127" style="width:0;height:1.5pt" o:hralign="center" o:hrstd="t" o:hr="t" fillcolor="#a0a0a0" stroked="f"/>
        </w:pict>
      </w:r>
    </w:p>
    <w:p w14:paraId="259D2075" w14:textId="77777777" w:rsidR="004E76C1" w:rsidRPr="004E76C1" w:rsidRDefault="004E76C1" w:rsidP="004E76C1">
      <w:pPr>
        <w:rPr>
          <w:b/>
          <w:bCs/>
          <w:sz w:val="24"/>
          <w:szCs w:val="24"/>
        </w:rPr>
      </w:pPr>
      <w:r w:rsidRPr="004E76C1">
        <w:rPr>
          <w:b/>
          <w:bCs/>
          <w:sz w:val="24"/>
          <w:szCs w:val="24"/>
        </w:rPr>
        <w:t>7. Business Model</w:t>
      </w:r>
    </w:p>
    <w:p w14:paraId="17F2FAEE" w14:textId="77777777" w:rsidR="004E76C1" w:rsidRPr="004E76C1" w:rsidRDefault="004E76C1" w:rsidP="004E76C1">
      <w:pPr>
        <w:numPr>
          <w:ilvl w:val="0"/>
          <w:numId w:val="15"/>
        </w:numPr>
        <w:rPr>
          <w:sz w:val="24"/>
          <w:szCs w:val="24"/>
        </w:rPr>
      </w:pPr>
      <w:r w:rsidRPr="004E76C1">
        <w:rPr>
          <w:sz w:val="24"/>
          <w:szCs w:val="24"/>
        </w:rPr>
        <w:t xml:space="preserve">Commission per ride (lower than competitors to attract drivers) </w:t>
      </w:r>
    </w:p>
    <w:p w14:paraId="5F912871" w14:textId="77777777" w:rsidR="004E76C1" w:rsidRPr="004E76C1" w:rsidRDefault="004E76C1" w:rsidP="004E76C1">
      <w:pPr>
        <w:numPr>
          <w:ilvl w:val="0"/>
          <w:numId w:val="15"/>
        </w:numPr>
        <w:rPr>
          <w:sz w:val="24"/>
          <w:szCs w:val="24"/>
        </w:rPr>
      </w:pPr>
      <w:r w:rsidRPr="004E76C1">
        <w:rPr>
          <w:sz w:val="24"/>
          <w:szCs w:val="24"/>
        </w:rPr>
        <w:t xml:space="preserve">Wallet services and direct digital payments </w:t>
      </w:r>
    </w:p>
    <w:p w14:paraId="5EC968CA" w14:textId="77777777" w:rsidR="004E76C1" w:rsidRPr="004E76C1" w:rsidRDefault="004E76C1" w:rsidP="004E76C1">
      <w:pPr>
        <w:numPr>
          <w:ilvl w:val="0"/>
          <w:numId w:val="15"/>
        </w:numPr>
        <w:rPr>
          <w:sz w:val="24"/>
          <w:szCs w:val="24"/>
        </w:rPr>
      </w:pPr>
      <w:r w:rsidRPr="004E76C1">
        <w:rPr>
          <w:sz w:val="24"/>
          <w:szCs w:val="24"/>
        </w:rPr>
        <w:t xml:space="preserve">Future revenue from ads and subscriptions </w:t>
      </w:r>
    </w:p>
    <w:p w14:paraId="6FC6033E" w14:textId="77777777" w:rsidR="004E76C1" w:rsidRPr="004E76C1" w:rsidRDefault="004E76C1" w:rsidP="004E76C1">
      <w:pPr>
        <w:rPr>
          <w:b/>
          <w:bCs/>
          <w:sz w:val="24"/>
          <w:szCs w:val="24"/>
        </w:rPr>
      </w:pPr>
      <w:r w:rsidRPr="004E76C1">
        <w:rPr>
          <w:b/>
          <w:bCs/>
          <w:sz w:val="24"/>
          <w:szCs w:val="24"/>
        </w:rPr>
        <w:pict w14:anchorId="10493BCC">
          <v:rect id="_x0000_i1128" style="width:0;height:1.5pt" o:hralign="center" o:hrstd="t" o:hr="t" fillcolor="#a0a0a0" stroked="f"/>
        </w:pict>
      </w:r>
    </w:p>
    <w:p w14:paraId="1A775703" w14:textId="77777777" w:rsidR="004E76C1" w:rsidRPr="004E76C1" w:rsidRDefault="004E76C1" w:rsidP="004E76C1">
      <w:pPr>
        <w:rPr>
          <w:b/>
          <w:bCs/>
          <w:sz w:val="24"/>
          <w:szCs w:val="24"/>
        </w:rPr>
      </w:pPr>
      <w:r w:rsidRPr="004E76C1">
        <w:rPr>
          <w:b/>
          <w:bCs/>
          <w:sz w:val="24"/>
          <w:szCs w:val="24"/>
        </w:rPr>
        <w:t>8. Competitive Advantage</w:t>
      </w:r>
    </w:p>
    <w:p w14:paraId="6F51E0BC" w14:textId="77777777" w:rsidR="004E76C1" w:rsidRPr="004E76C1" w:rsidRDefault="004E76C1" w:rsidP="004E76C1">
      <w:pPr>
        <w:numPr>
          <w:ilvl w:val="0"/>
          <w:numId w:val="16"/>
        </w:numPr>
        <w:rPr>
          <w:sz w:val="24"/>
          <w:szCs w:val="24"/>
        </w:rPr>
      </w:pPr>
      <w:r w:rsidRPr="004E76C1">
        <w:rPr>
          <w:sz w:val="24"/>
          <w:szCs w:val="24"/>
        </w:rPr>
        <w:t>8–12% cheaper for passengers compared to competitors (</w:t>
      </w:r>
      <w:proofErr w:type="spellStart"/>
      <w:r w:rsidRPr="004E76C1">
        <w:rPr>
          <w:sz w:val="24"/>
          <w:szCs w:val="24"/>
        </w:rPr>
        <w:t>Tirhal</w:t>
      </w:r>
      <w:proofErr w:type="spellEnd"/>
      <w:r w:rsidRPr="004E76C1">
        <w:rPr>
          <w:sz w:val="24"/>
          <w:szCs w:val="24"/>
        </w:rPr>
        <w:t xml:space="preserve">, Yango) </w:t>
      </w:r>
    </w:p>
    <w:p w14:paraId="3327738D" w14:textId="77777777" w:rsidR="004E76C1" w:rsidRPr="004E76C1" w:rsidRDefault="004E76C1" w:rsidP="004E76C1">
      <w:pPr>
        <w:numPr>
          <w:ilvl w:val="0"/>
          <w:numId w:val="16"/>
        </w:numPr>
        <w:rPr>
          <w:sz w:val="24"/>
          <w:szCs w:val="24"/>
        </w:rPr>
      </w:pPr>
      <w:r w:rsidRPr="004E76C1">
        <w:rPr>
          <w:sz w:val="24"/>
          <w:szCs w:val="24"/>
        </w:rPr>
        <w:t xml:space="preserve">Higher net earnings for drivers </w:t>
      </w:r>
    </w:p>
    <w:p w14:paraId="0B88A764" w14:textId="77777777" w:rsidR="004E76C1" w:rsidRPr="004E76C1" w:rsidRDefault="004E76C1" w:rsidP="004E76C1">
      <w:pPr>
        <w:numPr>
          <w:ilvl w:val="0"/>
          <w:numId w:val="16"/>
        </w:numPr>
        <w:rPr>
          <w:sz w:val="24"/>
          <w:szCs w:val="24"/>
        </w:rPr>
      </w:pPr>
      <w:r w:rsidRPr="004E76C1">
        <w:rPr>
          <w:sz w:val="24"/>
          <w:szCs w:val="24"/>
        </w:rPr>
        <w:t xml:space="preserve">Hyper-localized user experience tailored to Sudan </w:t>
      </w:r>
    </w:p>
    <w:p w14:paraId="148A5F87" w14:textId="77777777" w:rsidR="004E76C1" w:rsidRPr="004E76C1" w:rsidRDefault="004E76C1" w:rsidP="004E76C1">
      <w:pPr>
        <w:rPr>
          <w:b/>
          <w:bCs/>
          <w:sz w:val="24"/>
          <w:szCs w:val="24"/>
        </w:rPr>
      </w:pPr>
      <w:r w:rsidRPr="004E76C1">
        <w:rPr>
          <w:b/>
          <w:bCs/>
          <w:sz w:val="24"/>
          <w:szCs w:val="24"/>
        </w:rPr>
        <w:pict w14:anchorId="6487C0B9">
          <v:rect id="_x0000_i1129" style="width:0;height:1.5pt" o:hralign="center" o:hrstd="t" o:hr="t" fillcolor="#a0a0a0" stroked="f"/>
        </w:pict>
      </w:r>
    </w:p>
    <w:p w14:paraId="1B7F7A5D" w14:textId="77777777" w:rsidR="004E76C1" w:rsidRPr="004E76C1" w:rsidRDefault="004E76C1" w:rsidP="004E76C1">
      <w:pPr>
        <w:rPr>
          <w:b/>
          <w:bCs/>
          <w:sz w:val="24"/>
          <w:szCs w:val="24"/>
        </w:rPr>
      </w:pPr>
      <w:r w:rsidRPr="004E76C1">
        <w:rPr>
          <w:b/>
          <w:bCs/>
          <w:sz w:val="24"/>
          <w:szCs w:val="24"/>
        </w:rPr>
        <w:t>9. Legal Value</w:t>
      </w:r>
    </w:p>
    <w:p w14:paraId="0485FDBB" w14:textId="77777777" w:rsidR="004E76C1" w:rsidRPr="004E76C1" w:rsidRDefault="004E76C1" w:rsidP="004E76C1">
      <w:pPr>
        <w:numPr>
          <w:ilvl w:val="0"/>
          <w:numId w:val="17"/>
        </w:numPr>
        <w:rPr>
          <w:sz w:val="24"/>
          <w:szCs w:val="24"/>
        </w:rPr>
      </w:pPr>
      <w:r w:rsidRPr="004E76C1">
        <w:rPr>
          <w:sz w:val="24"/>
          <w:szCs w:val="24"/>
        </w:rPr>
        <w:t xml:space="preserve">Full ownership of source code (proprietary asset) </w:t>
      </w:r>
    </w:p>
    <w:p w14:paraId="2363AE66" w14:textId="77777777" w:rsidR="004E76C1" w:rsidRPr="004E76C1" w:rsidRDefault="004E76C1" w:rsidP="004E76C1">
      <w:pPr>
        <w:numPr>
          <w:ilvl w:val="0"/>
          <w:numId w:val="17"/>
        </w:numPr>
        <w:rPr>
          <w:sz w:val="24"/>
          <w:szCs w:val="24"/>
        </w:rPr>
      </w:pPr>
      <w:r w:rsidRPr="004E76C1">
        <w:rPr>
          <w:sz w:val="24"/>
          <w:szCs w:val="24"/>
        </w:rPr>
        <w:t xml:space="preserve">Ready for company registration </w:t>
      </w:r>
    </w:p>
    <w:p w14:paraId="42265320" w14:textId="77777777" w:rsidR="004E76C1" w:rsidRPr="004E76C1" w:rsidRDefault="004E76C1" w:rsidP="004E76C1">
      <w:pPr>
        <w:numPr>
          <w:ilvl w:val="0"/>
          <w:numId w:val="17"/>
        </w:numPr>
        <w:rPr>
          <w:sz w:val="24"/>
          <w:szCs w:val="24"/>
        </w:rPr>
      </w:pPr>
      <w:r w:rsidRPr="004E76C1">
        <w:rPr>
          <w:sz w:val="24"/>
          <w:szCs w:val="24"/>
        </w:rPr>
        <w:t xml:space="preserve">Trademark and brand protection potential </w:t>
      </w:r>
    </w:p>
    <w:p w14:paraId="534FC4D2" w14:textId="77777777" w:rsidR="004E76C1" w:rsidRPr="004E76C1" w:rsidRDefault="004E76C1" w:rsidP="004E76C1">
      <w:pPr>
        <w:numPr>
          <w:ilvl w:val="0"/>
          <w:numId w:val="17"/>
        </w:numPr>
        <w:rPr>
          <w:sz w:val="24"/>
          <w:szCs w:val="24"/>
        </w:rPr>
      </w:pPr>
      <w:r w:rsidRPr="004E76C1">
        <w:rPr>
          <w:sz w:val="24"/>
          <w:szCs w:val="24"/>
        </w:rPr>
        <w:t xml:space="preserve">Contracts and policies prepared </w:t>
      </w:r>
    </w:p>
    <w:p w14:paraId="363E9018" w14:textId="3C2A9A72" w:rsidR="004E76C1" w:rsidRDefault="004E76C1" w:rsidP="004E76C1">
      <w:pPr>
        <w:rPr>
          <w:b/>
          <w:bCs/>
          <w:sz w:val="24"/>
          <w:szCs w:val="24"/>
        </w:rPr>
      </w:pPr>
    </w:p>
    <w:p w14:paraId="7D9DEBE5" w14:textId="77777777" w:rsidR="004E76C1" w:rsidRPr="004E76C1" w:rsidRDefault="004E76C1" w:rsidP="004E76C1">
      <w:pPr>
        <w:rPr>
          <w:b/>
          <w:bCs/>
          <w:sz w:val="24"/>
          <w:szCs w:val="24"/>
        </w:rPr>
      </w:pPr>
    </w:p>
    <w:p w14:paraId="192AC076" w14:textId="77777777" w:rsidR="004E76C1" w:rsidRPr="004E76C1" w:rsidRDefault="004E76C1" w:rsidP="004E76C1">
      <w:pPr>
        <w:rPr>
          <w:b/>
          <w:bCs/>
          <w:sz w:val="24"/>
          <w:szCs w:val="24"/>
        </w:rPr>
      </w:pPr>
      <w:r w:rsidRPr="004E76C1">
        <w:rPr>
          <w:b/>
          <w:bCs/>
          <w:sz w:val="24"/>
          <w:szCs w:val="24"/>
        </w:rPr>
        <w:t>10. Marketing Value</w:t>
      </w:r>
    </w:p>
    <w:p w14:paraId="18263D3F" w14:textId="77777777" w:rsidR="004E76C1" w:rsidRPr="004E76C1" w:rsidRDefault="004E76C1" w:rsidP="004E76C1">
      <w:pPr>
        <w:numPr>
          <w:ilvl w:val="0"/>
          <w:numId w:val="18"/>
        </w:numPr>
        <w:rPr>
          <w:sz w:val="24"/>
          <w:szCs w:val="24"/>
        </w:rPr>
      </w:pPr>
      <w:r w:rsidRPr="004E76C1">
        <w:rPr>
          <w:sz w:val="24"/>
          <w:szCs w:val="24"/>
        </w:rPr>
        <w:t xml:space="preserve">Strong viral growth potential through built-in growth loops </w:t>
      </w:r>
    </w:p>
    <w:p w14:paraId="0E084D37" w14:textId="77777777" w:rsidR="004E76C1" w:rsidRPr="004E76C1" w:rsidRDefault="004E76C1" w:rsidP="004E76C1">
      <w:pPr>
        <w:numPr>
          <w:ilvl w:val="0"/>
          <w:numId w:val="18"/>
        </w:numPr>
        <w:rPr>
          <w:sz w:val="24"/>
          <w:szCs w:val="24"/>
        </w:rPr>
      </w:pPr>
      <w:r w:rsidRPr="004E76C1">
        <w:rPr>
          <w:sz w:val="24"/>
          <w:szCs w:val="24"/>
        </w:rPr>
        <w:t xml:space="preserve">Clear problem–solution alignment </w:t>
      </w:r>
    </w:p>
    <w:p w14:paraId="6F86FAB7" w14:textId="77777777" w:rsidR="004E76C1" w:rsidRPr="004E76C1" w:rsidRDefault="004E76C1" w:rsidP="004E76C1">
      <w:pPr>
        <w:numPr>
          <w:ilvl w:val="0"/>
          <w:numId w:val="18"/>
        </w:numPr>
        <w:rPr>
          <w:sz w:val="24"/>
          <w:szCs w:val="24"/>
        </w:rPr>
      </w:pPr>
      <w:r w:rsidRPr="004E76C1">
        <w:rPr>
          <w:sz w:val="24"/>
          <w:szCs w:val="24"/>
        </w:rPr>
        <w:t xml:space="preserve">Low-cost user acquisition potential </w:t>
      </w:r>
    </w:p>
    <w:p w14:paraId="31D5C616" w14:textId="77777777" w:rsidR="004E76C1" w:rsidRPr="004E76C1" w:rsidRDefault="004E76C1" w:rsidP="004E76C1">
      <w:pPr>
        <w:rPr>
          <w:b/>
          <w:bCs/>
          <w:sz w:val="24"/>
          <w:szCs w:val="24"/>
        </w:rPr>
      </w:pPr>
      <w:r w:rsidRPr="004E76C1">
        <w:rPr>
          <w:b/>
          <w:bCs/>
          <w:sz w:val="24"/>
          <w:szCs w:val="24"/>
        </w:rPr>
        <w:lastRenderedPageBreak/>
        <w:t>11. Current Real Value</w:t>
      </w:r>
    </w:p>
    <w:p w14:paraId="711D13C1" w14:textId="77777777" w:rsidR="004E76C1" w:rsidRPr="004E76C1" w:rsidRDefault="004E76C1" w:rsidP="004E76C1">
      <w:pPr>
        <w:numPr>
          <w:ilvl w:val="0"/>
          <w:numId w:val="19"/>
        </w:numPr>
        <w:rPr>
          <w:sz w:val="24"/>
          <w:szCs w:val="24"/>
        </w:rPr>
      </w:pPr>
      <w:r w:rsidRPr="004E76C1">
        <w:rPr>
          <w:sz w:val="24"/>
          <w:szCs w:val="24"/>
        </w:rPr>
        <w:t xml:space="preserve">Fully functional MVP, ready for production </w:t>
      </w:r>
    </w:p>
    <w:p w14:paraId="038BC42F" w14:textId="77777777" w:rsidR="004E76C1" w:rsidRPr="004E76C1" w:rsidRDefault="004E76C1" w:rsidP="004E76C1">
      <w:pPr>
        <w:numPr>
          <w:ilvl w:val="0"/>
          <w:numId w:val="19"/>
        </w:numPr>
        <w:rPr>
          <w:sz w:val="24"/>
          <w:szCs w:val="24"/>
        </w:rPr>
      </w:pPr>
      <w:r w:rsidRPr="004E76C1">
        <w:rPr>
          <w:sz w:val="24"/>
          <w:szCs w:val="24"/>
        </w:rPr>
        <w:t xml:space="preserve">Market-ready concept validated </w:t>
      </w:r>
    </w:p>
    <w:p w14:paraId="23F1F64C" w14:textId="77777777" w:rsidR="004E76C1" w:rsidRPr="004E76C1" w:rsidRDefault="004E76C1" w:rsidP="004E76C1">
      <w:pPr>
        <w:numPr>
          <w:ilvl w:val="0"/>
          <w:numId w:val="19"/>
        </w:numPr>
        <w:rPr>
          <w:sz w:val="24"/>
          <w:szCs w:val="24"/>
        </w:rPr>
      </w:pPr>
      <w:r w:rsidRPr="004E76C1">
        <w:rPr>
          <w:sz w:val="24"/>
          <w:szCs w:val="24"/>
        </w:rPr>
        <w:t xml:space="preserve">Reduced technical risk for investors </w:t>
      </w:r>
    </w:p>
    <w:p w14:paraId="1482966E" w14:textId="6FA96F37" w:rsidR="004E76C1" w:rsidRDefault="004E76C1" w:rsidP="004E76C1">
      <w:pPr>
        <w:rPr>
          <w:b/>
          <w:bCs/>
          <w:sz w:val="24"/>
          <w:szCs w:val="24"/>
          <w:rtl/>
        </w:rPr>
      </w:pPr>
    </w:p>
    <w:p w14:paraId="2B1D5F4A" w14:textId="77777777" w:rsidR="00F81AA6" w:rsidRDefault="00F81AA6" w:rsidP="004E76C1">
      <w:pPr>
        <w:rPr>
          <w:b/>
          <w:bCs/>
          <w:sz w:val="24"/>
          <w:szCs w:val="24"/>
          <w:rtl/>
        </w:rPr>
      </w:pPr>
    </w:p>
    <w:p w14:paraId="6AB031BF" w14:textId="77777777" w:rsidR="00F81AA6" w:rsidRDefault="00F81AA6" w:rsidP="004E76C1">
      <w:pPr>
        <w:rPr>
          <w:b/>
          <w:bCs/>
          <w:sz w:val="24"/>
          <w:szCs w:val="24"/>
          <w:rtl/>
        </w:rPr>
      </w:pPr>
    </w:p>
    <w:p w14:paraId="0DB0566B" w14:textId="77777777" w:rsidR="00F81AA6" w:rsidRPr="004E76C1" w:rsidRDefault="00F81AA6" w:rsidP="004E76C1">
      <w:pPr>
        <w:rPr>
          <w:b/>
          <w:bCs/>
          <w:sz w:val="24"/>
          <w:szCs w:val="24"/>
        </w:rPr>
      </w:pPr>
    </w:p>
    <w:p w14:paraId="70D1C51D" w14:textId="77777777" w:rsidR="004E76C1" w:rsidRPr="004E76C1" w:rsidRDefault="004E76C1" w:rsidP="004E76C1">
      <w:pPr>
        <w:rPr>
          <w:b/>
          <w:bCs/>
          <w:sz w:val="24"/>
          <w:szCs w:val="24"/>
        </w:rPr>
      </w:pPr>
      <w:r w:rsidRPr="004E76C1">
        <w:rPr>
          <w:b/>
          <w:bCs/>
          <w:sz w:val="24"/>
          <w:szCs w:val="24"/>
        </w:rPr>
        <w:t>12. Estimated Valuation</w:t>
      </w:r>
    </w:p>
    <w:p w14:paraId="3A83CA7E" w14:textId="77777777" w:rsidR="004E76C1" w:rsidRPr="004E76C1" w:rsidRDefault="004E76C1" w:rsidP="004E76C1">
      <w:pPr>
        <w:rPr>
          <w:sz w:val="24"/>
          <w:szCs w:val="24"/>
        </w:rPr>
      </w:pPr>
      <w:r w:rsidRPr="004E76C1">
        <w:rPr>
          <w:sz w:val="24"/>
          <w:szCs w:val="24"/>
        </w:rPr>
        <w:t>Based on an advanced MVP built specifically for emerging markets:</w:t>
      </w:r>
    </w:p>
    <w:p w14:paraId="2453842A" w14:textId="77777777" w:rsidR="00F81AA6" w:rsidRPr="00F81AA6" w:rsidRDefault="004E76C1" w:rsidP="00F81AA6">
      <w:pPr>
        <w:numPr>
          <w:ilvl w:val="0"/>
          <w:numId w:val="20"/>
        </w:numPr>
        <w:bidi/>
        <w:rPr>
          <w:b/>
          <w:bCs/>
          <w:sz w:val="24"/>
          <w:szCs w:val="24"/>
        </w:rPr>
      </w:pPr>
      <w:r w:rsidRPr="004E76C1">
        <w:rPr>
          <w:b/>
          <w:bCs/>
          <w:sz w:val="24"/>
          <w:szCs w:val="24"/>
        </w:rPr>
        <w:t xml:space="preserve">Estimated Value: $100,000 – $300,000 </w:t>
      </w:r>
      <w:r w:rsidR="00F81AA6">
        <w:rPr>
          <w:b/>
          <w:bCs/>
          <w:sz w:val="24"/>
          <w:szCs w:val="24"/>
          <w:rtl/>
        </w:rPr>
        <w:br/>
      </w:r>
      <w:r w:rsidR="00F81AA6">
        <w:rPr>
          <w:b/>
          <w:bCs/>
          <w:sz w:val="24"/>
          <w:szCs w:val="24"/>
          <w:rtl/>
        </w:rPr>
        <w:br/>
      </w:r>
      <w:r w:rsidR="00F81AA6" w:rsidRPr="00F81AA6">
        <w:rPr>
          <w:b/>
          <w:bCs/>
          <w:sz w:val="24"/>
          <w:szCs w:val="24"/>
        </w:rPr>
        <w:pict w14:anchorId="6436C5EA">
          <v:rect id="_x0000_i1167" style="width:180.3pt;height:.75pt" o:hrpct="0" o:hralign="center" o:hrstd="t" o:hr="t" fillcolor="#a0a0a0" stroked="f"/>
        </w:pict>
      </w:r>
    </w:p>
    <w:p w14:paraId="33021726" w14:textId="65ADE3F9" w:rsidR="00F81AA6" w:rsidRPr="00F81AA6" w:rsidRDefault="00F81AA6" w:rsidP="00F81AA6">
      <w:pPr>
        <w:numPr>
          <w:ilvl w:val="0"/>
          <w:numId w:val="20"/>
        </w:numPr>
        <w:bidi/>
        <w:rPr>
          <w:b/>
          <w:bCs/>
          <w:sz w:val="24"/>
          <w:szCs w:val="24"/>
        </w:rPr>
      </w:pPr>
      <w:r w:rsidRPr="00F81AA6">
        <w:rPr>
          <w:b/>
          <w:bCs/>
          <w:sz w:val="24"/>
          <w:szCs w:val="24"/>
          <w:rtl/>
        </w:rPr>
        <w:t>لماذا قيمة شركتي الآن بين ($100,000 - $300,000) وأنا لم أبدأ بعد؟</w:t>
      </w:r>
    </w:p>
    <w:p w14:paraId="723EE91D" w14:textId="3748B799" w:rsidR="00F81AA6" w:rsidRPr="00F81AA6" w:rsidRDefault="00F81AA6" w:rsidP="00F81AA6">
      <w:pPr>
        <w:numPr>
          <w:ilvl w:val="0"/>
          <w:numId w:val="20"/>
        </w:numPr>
        <w:bidi/>
        <w:rPr>
          <w:sz w:val="24"/>
          <w:szCs w:val="24"/>
        </w:rPr>
      </w:pPr>
      <w:r w:rsidRPr="00F81AA6">
        <w:rPr>
          <w:sz w:val="24"/>
          <w:szCs w:val="24"/>
          <w:rtl/>
        </w:rPr>
        <w:t>المستثمر سيسأل</w:t>
      </w:r>
      <w:r w:rsidRPr="00F81AA6">
        <w:rPr>
          <w:sz w:val="24"/>
          <w:szCs w:val="24"/>
        </w:rPr>
        <w:t>: </w:t>
      </w:r>
      <w:r w:rsidRPr="00F81AA6">
        <w:rPr>
          <w:i/>
          <w:iCs/>
          <w:sz w:val="24"/>
          <w:szCs w:val="24"/>
        </w:rPr>
        <w:t>"</w:t>
      </w:r>
      <w:r w:rsidRPr="00F81AA6">
        <w:rPr>
          <w:i/>
          <w:iCs/>
          <w:sz w:val="24"/>
          <w:szCs w:val="24"/>
          <w:rtl/>
        </w:rPr>
        <w:t>تطبيقك جديد وليس لديه زبائن بعد، لماذا قيمته 200 ألف دولار مثلاً؟</w:t>
      </w:r>
      <w:r>
        <w:rPr>
          <w:i/>
          <w:iCs/>
          <w:sz w:val="24"/>
          <w:szCs w:val="24"/>
          <w:rtl/>
        </w:rPr>
        <w:br/>
      </w:r>
      <w:r>
        <w:rPr>
          <w:i/>
          <w:iCs/>
          <w:sz w:val="24"/>
          <w:szCs w:val="24"/>
          <w:rtl/>
        </w:rPr>
        <w:br/>
      </w:r>
      <w:r w:rsidRPr="00F81AA6">
        <w:rPr>
          <w:b/>
          <w:bCs/>
          <w:sz w:val="28"/>
          <w:szCs w:val="28"/>
          <w:u w:val="single"/>
          <w:rtl/>
        </w:rPr>
        <w:t>الرد المنطقي</w:t>
      </w:r>
      <w:r w:rsidRPr="00F81AA6">
        <w:rPr>
          <w:sz w:val="28"/>
          <w:szCs w:val="28"/>
          <w:rtl/>
        </w:rPr>
        <w:t xml:space="preserve"> </w:t>
      </w:r>
    </w:p>
    <w:p w14:paraId="7281F558" w14:textId="77777777" w:rsidR="00F81AA6" w:rsidRPr="00F81AA6" w:rsidRDefault="00F81AA6" w:rsidP="00F81AA6">
      <w:pPr>
        <w:numPr>
          <w:ilvl w:val="0"/>
          <w:numId w:val="20"/>
        </w:numPr>
        <w:bidi/>
        <w:rPr>
          <w:sz w:val="24"/>
          <w:szCs w:val="24"/>
        </w:rPr>
      </w:pPr>
      <w:r w:rsidRPr="00F81AA6">
        <w:rPr>
          <w:sz w:val="24"/>
          <w:szCs w:val="24"/>
          <w:rtl/>
        </w:rPr>
        <w:t>طريقة "تكلفة الإحلال والاستبدال</w:t>
      </w:r>
      <w:r w:rsidRPr="00F81AA6">
        <w:rPr>
          <w:sz w:val="24"/>
          <w:szCs w:val="24"/>
        </w:rPr>
        <w:t>" (Replacement Cost): </w:t>
      </w:r>
      <w:r w:rsidRPr="00F81AA6">
        <w:rPr>
          <w:sz w:val="24"/>
          <w:szCs w:val="24"/>
          <w:rtl/>
        </w:rPr>
        <w:t>يا عزيزي المستثمر، بناء تطبيق بمستوى (أوبر / ترحال) مع خرائط لحظية</w:t>
      </w:r>
      <w:r w:rsidRPr="00F81AA6">
        <w:rPr>
          <w:sz w:val="24"/>
          <w:szCs w:val="24"/>
        </w:rPr>
        <w:t xml:space="preserve"> (Real-time Sockets)</w:t>
      </w:r>
      <w:r w:rsidRPr="00F81AA6">
        <w:rPr>
          <w:sz w:val="24"/>
          <w:szCs w:val="24"/>
          <w:rtl/>
        </w:rPr>
        <w:t>، لوحة إدارة كاملة، وبنية خادم</w:t>
      </w:r>
      <w:r w:rsidRPr="00F81AA6">
        <w:rPr>
          <w:sz w:val="24"/>
          <w:szCs w:val="24"/>
        </w:rPr>
        <w:t xml:space="preserve"> (Backend Node.js) </w:t>
      </w:r>
      <w:r w:rsidRPr="00F81AA6">
        <w:rPr>
          <w:sz w:val="24"/>
          <w:szCs w:val="24"/>
          <w:rtl/>
        </w:rPr>
        <w:t>متطورة تتمدد مع الضغط، يتطلب توظيف فريق يتكون من (مطور واجهات، مطور سيرفرات، مهندس سحابة، ومصمم) لمدة 4 إلى 8 أشهر. هذه التكلفة في السوق الإقليمي والعالمي تتجاوز الـ 70 إلى 120 ألف دولار على الأقل كرواتب فقط. أنا أقدم لك هذا "الأصل التقني</w:t>
      </w:r>
      <w:r w:rsidRPr="00F81AA6">
        <w:rPr>
          <w:sz w:val="24"/>
          <w:szCs w:val="24"/>
        </w:rPr>
        <w:t xml:space="preserve"> (Tech Asset)" </w:t>
      </w:r>
      <w:r w:rsidRPr="00F81AA6">
        <w:rPr>
          <w:sz w:val="24"/>
          <w:szCs w:val="24"/>
          <w:rtl/>
        </w:rPr>
        <w:t>جاهزاً للعمل اليوم</w:t>
      </w:r>
      <w:r w:rsidRPr="00F81AA6">
        <w:rPr>
          <w:sz w:val="24"/>
          <w:szCs w:val="24"/>
        </w:rPr>
        <w:t>!</w:t>
      </w:r>
    </w:p>
    <w:p w14:paraId="7EAE1BE3" w14:textId="77777777" w:rsidR="00F81AA6" w:rsidRPr="00F81AA6" w:rsidRDefault="00F81AA6" w:rsidP="00F81AA6">
      <w:pPr>
        <w:numPr>
          <w:ilvl w:val="0"/>
          <w:numId w:val="20"/>
        </w:numPr>
        <w:bidi/>
        <w:rPr>
          <w:sz w:val="24"/>
          <w:szCs w:val="24"/>
        </w:rPr>
      </w:pPr>
      <w:r w:rsidRPr="00F81AA6">
        <w:rPr>
          <w:sz w:val="24"/>
          <w:szCs w:val="24"/>
          <w:rtl/>
        </w:rPr>
        <w:t>انعدام "الخطر التقني</w:t>
      </w:r>
      <w:r w:rsidRPr="00F81AA6">
        <w:rPr>
          <w:sz w:val="24"/>
          <w:szCs w:val="24"/>
        </w:rPr>
        <w:t xml:space="preserve">" (Zero Tech Risk): 90% </w:t>
      </w:r>
      <w:r w:rsidRPr="00F81AA6">
        <w:rPr>
          <w:sz w:val="24"/>
          <w:szCs w:val="24"/>
          <w:rtl/>
        </w:rPr>
        <w:t xml:space="preserve">من الشركات الناشئة تفشل لأنها تعجز عن بناء المنتج </w:t>
      </w:r>
      <w:proofErr w:type="gramStart"/>
      <w:r w:rsidRPr="00F81AA6">
        <w:rPr>
          <w:sz w:val="24"/>
          <w:szCs w:val="24"/>
          <w:rtl/>
        </w:rPr>
        <w:t>وتستنفذ</w:t>
      </w:r>
      <w:proofErr w:type="gramEnd"/>
      <w:r w:rsidRPr="00F81AA6">
        <w:rPr>
          <w:sz w:val="24"/>
          <w:szCs w:val="24"/>
          <w:rtl/>
        </w:rPr>
        <w:t xml:space="preserve"> أموال المستثمر في البرمجة. أنا قضيت على هذا الخطر بنسبة 100%. أنت </w:t>
      </w:r>
      <w:proofErr w:type="spellStart"/>
      <w:r w:rsidRPr="00F81AA6">
        <w:rPr>
          <w:sz w:val="24"/>
          <w:szCs w:val="24"/>
          <w:rtl/>
        </w:rPr>
        <w:t>كمتسثمر</w:t>
      </w:r>
      <w:proofErr w:type="spellEnd"/>
      <w:r w:rsidRPr="00F81AA6">
        <w:rPr>
          <w:sz w:val="24"/>
          <w:szCs w:val="24"/>
          <w:rtl/>
        </w:rPr>
        <w:t xml:space="preserve"> لن تدفع سنتاً واحداً للبرمجة، أموالك ستذهب لجلب الأرباح مباشرة، وهذا يرفع من تقييم الشركة</w:t>
      </w:r>
      <w:r w:rsidRPr="00F81AA6">
        <w:rPr>
          <w:sz w:val="24"/>
          <w:szCs w:val="24"/>
        </w:rPr>
        <w:t>.</w:t>
      </w:r>
    </w:p>
    <w:p w14:paraId="7870DB75" w14:textId="77777777" w:rsidR="00F81AA6" w:rsidRPr="00F81AA6" w:rsidRDefault="00F81AA6" w:rsidP="00F81AA6">
      <w:pPr>
        <w:numPr>
          <w:ilvl w:val="0"/>
          <w:numId w:val="20"/>
        </w:numPr>
        <w:bidi/>
        <w:rPr>
          <w:sz w:val="24"/>
          <w:szCs w:val="24"/>
        </w:rPr>
      </w:pPr>
      <w:r w:rsidRPr="00F81AA6">
        <w:rPr>
          <w:sz w:val="24"/>
          <w:szCs w:val="24"/>
          <w:rtl/>
        </w:rPr>
        <w:t>إنه تقييم رخيص جداً</w:t>
      </w:r>
      <w:r w:rsidRPr="00F81AA6">
        <w:rPr>
          <w:sz w:val="24"/>
          <w:szCs w:val="24"/>
        </w:rPr>
        <w:t>! (Under-valued): </w:t>
      </w:r>
      <w:r w:rsidRPr="00F81AA6">
        <w:rPr>
          <w:sz w:val="24"/>
          <w:szCs w:val="24"/>
          <w:rtl/>
        </w:rPr>
        <w:t>في عالم الشركات الناشئة</w:t>
      </w:r>
      <w:r w:rsidRPr="00F81AA6">
        <w:rPr>
          <w:sz w:val="24"/>
          <w:szCs w:val="24"/>
        </w:rPr>
        <w:t xml:space="preserve"> (Startups)</w:t>
      </w:r>
      <w:r w:rsidRPr="00F81AA6">
        <w:rPr>
          <w:sz w:val="24"/>
          <w:szCs w:val="24"/>
          <w:rtl/>
        </w:rPr>
        <w:t>، التطبيقات الجاهزة في مرحلة "ما قبل البذور</w:t>
      </w:r>
      <w:r w:rsidRPr="00F81AA6">
        <w:rPr>
          <w:sz w:val="24"/>
          <w:szCs w:val="24"/>
        </w:rPr>
        <w:t>" (</w:t>
      </w:r>
      <w:proofErr w:type="gramStart"/>
      <w:r w:rsidRPr="00F81AA6">
        <w:rPr>
          <w:sz w:val="24"/>
          <w:szCs w:val="24"/>
        </w:rPr>
        <w:t>Pre-Seed</w:t>
      </w:r>
      <w:proofErr w:type="gramEnd"/>
      <w:r w:rsidRPr="00F81AA6">
        <w:rPr>
          <w:sz w:val="24"/>
          <w:szCs w:val="24"/>
        </w:rPr>
        <w:t xml:space="preserve">) </w:t>
      </w:r>
      <w:r w:rsidRPr="00F81AA6">
        <w:rPr>
          <w:sz w:val="24"/>
          <w:szCs w:val="24"/>
          <w:rtl/>
        </w:rPr>
        <w:t>يعادل تقييمها في الشرق الأوسط بين 500 ألف إلى 1.5 مليون دولار. كوني أطرح التقييم بـ 100 إلى 300 ألف فهذا يعتبر </w:t>
      </w:r>
      <w:r w:rsidRPr="00F81AA6">
        <w:rPr>
          <w:sz w:val="24"/>
          <w:szCs w:val="24"/>
        </w:rPr>
        <w:t>"</w:t>
      </w:r>
      <w:r w:rsidRPr="00F81AA6">
        <w:rPr>
          <w:sz w:val="24"/>
          <w:szCs w:val="24"/>
          <w:rtl/>
        </w:rPr>
        <w:t>صفقة مغرية</w:t>
      </w:r>
      <w:r w:rsidRPr="00F81AA6">
        <w:rPr>
          <w:sz w:val="24"/>
          <w:szCs w:val="24"/>
        </w:rPr>
        <w:t>" </w:t>
      </w:r>
      <w:r w:rsidRPr="00F81AA6">
        <w:rPr>
          <w:sz w:val="24"/>
          <w:szCs w:val="24"/>
          <w:rtl/>
        </w:rPr>
        <w:t>لك لدخول السوق</w:t>
      </w:r>
      <w:r w:rsidRPr="00F81AA6">
        <w:rPr>
          <w:sz w:val="24"/>
          <w:szCs w:val="24"/>
        </w:rPr>
        <w:t>.</w:t>
      </w:r>
    </w:p>
    <w:p w14:paraId="1F4DDE9B" w14:textId="2B606F82" w:rsidR="004E76C1" w:rsidRPr="004E76C1" w:rsidRDefault="004E76C1" w:rsidP="004E76C1">
      <w:pPr>
        <w:rPr>
          <w:b/>
          <w:bCs/>
          <w:sz w:val="24"/>
          <w:szCs w:val="24"/>
        </w:rPr>
      </w:pPr>
    </w:p>
    <w:p w14:paraId="0961A3AC" w14:textId="77777777" w:rsidR="004E76C1" w:rsidRPr="004E76C1" w:rsidRDefault="004E76C1" w:rsidP="004E76C1">
      <w:pPr>
        <w:rPr>
          <w:b/>
          <w:bCs/>
          <w:sz w:val="24"/>
          <w:szCs w:val="24"/>
        </w:rPr>
      </w:pPr>
      <w:r w:rsidRPr="004E76C1">
        <w:rPr>
          <w:b/>
          <w:bCs/>
          <w:sz w:val="24"/>
          <w:szCs w:val="24"/>
        </w:rPr>
        <w:lastRenderedPageBreak/>
        <w:t>13. Investment Options (Sudan-Compatible)</w:t>
      </w:r>
    </w:p>
    <w:p w14:paraId="01D0BC47" w14:textId="77777777" w:rsidR="004E76C1" w:rsidRPr="004E76C1" w:rsidRDefault="004E76C1" w:rsidP="004E76C1">
      <w:pPr>
        <w:numPr>
          <w:ilvl w:val="0"/>
          <w:numId w:val="21"/>
        </w:numPr>
        <w:rPr>
          <w:sz w:val="24"/>
          <w:szCs w:val="24"/>
        </w:rPr>
      </w:pPr>
      <w:r w:rsidRPr="004E76C1">
        <w:rPr>
          <w:sz w:val="24"/>
          <w:szCs w:val="24"/>
        </w:rPr>
        <w:t xml:space="preserve">Equity Investment (10% – 25%) </w:t>
      </w:r>
    </w:p>
    <w:p w14:paraId="3FD3AB83" w14:textId="77777777" w:rsidR="004E76C1" w:rsidRPr="004E76C1" w:rsidRDefault="004E76C1" w:rsidP="004E76C1">
      <w:pPr>
        <w:numPr>
          <w:ilvl w:val="0"/>
          <w:numId w:val="21"/>
        </w:numPr>
        <w:rPr>
          <w:sz w:val="24"/>
          <w:szCs w:val="24"/>
        </w:rPr>
      </w:pPr>
      <w:r w:rsidRPr="004E76C1">
        <w:rPr>
          <w:sz w:val="24"/>
          <w:szCs w:val="24"/>
        </w:rPr>
        <w:t xml:space="preserve">Strategic Partnership Model </w:t>
      </w:r>
    </w:p>
    <w:p w14:paraId="36679184" w14:textId="77777777" w:rsidR="004E76C1" w:rsidRPr="004E76C1" w:rsidRDefault="004E76C1" w:rsidP="00F81AA6">
      <w:pPr>
        <w:numPr>
          <w:ilvl w:val="0"/>
          <w:numId w:val="21"/>
        </w:numPr>
        <w:rPr>
          <w:sz w:val="24"/>
          <w:szCs w:val="24"/>
        </w:rPr>
      </w:pPr>
      <w:r w:rsidRPr="004E76C1">
        <w:rPr>
          <w:sz w:val="24"/>
          <w:szCs w:val="24"/>
        </w:rPr>
        <w:t xml:space="preserve">Convertible Agreement (Future Equity) </w:t>
      </w:r>
    </w:p>
    <w:p w14:paraId="318B7330" w14:textId="77777777" w:rsidR="00F81AA6" w:rsidRPr="00F81AA6" w:rsidRDefault="00F81AA6" w:rsidP="00F81AA6">
      <w:pPr>
        <w:bidi/>
        <w:rPr>
          <w:b/>
          <w:bCs/>
          <w:sz w:val="24"/>
          <w:szCs w:val="24"/>
        </w:rPr>
      </w:pPr>
      <w:r w:rsidRPr="00F81AA6">
        <w:rPr>
          <w:b/>
          <w:bCs/>
          <w:sz w:val="24"/>
          <w:szCs w:val="24"/>
          <w:rtl/>
        </w:rPr>
        <w:t>ما معنى خيارات الاستثمار</w:t>
      </w:r>
      <w:r w:rsidRPr="00F81AA6">
        <w:rPr>
          <w:b/>
          <w:bCs/>
          <w:sz w:val="24"/>
          <w:szCs w:val="24"/>
        </w:rPr>
        <w:t xml:space="preserve"> (Investment Options) </w:t>
      </w:r>
      <w:r w:rsidRPr="00F81AA6">
        <w:rPr>
          <w:b/>
          <w:bCs/>
          <w:sz w:val="24"/>
          <w:szCs w:val="24"/>
          <w:rtl/>
        </w:rPr>
        <w:t>وكيف تعمل؟</w:t>
      </w:r>
    </w:p>
    <w:p w14:paraId="4DCEBFD8" w14:textId="77777777" w:rsidR="00F81AA6" w:rsidRPr="00F81AA6" w:rsidRDefault="00F81AA6" w:rsidP="00F81AA6">
      <w:pPr>
        <w:numPr>
          <w:ilvl w:val="0"/>
          <w:numId w:val="25"/>
        </w:numPr>
        <w:bidi/>
      </w:pPr>
      <w:r w:rsidRPr="00F81AA6">
        <w:rPr>
          <w:rtl/>
        </w:rPr>
        <w:t>الاستثمار المباشر للحصص</w:t>
      </w:r>
      <w:r w:rsidRPr="00F81AA6">
        <w:t xml:space="preserve"> (Equity 10-25%): </w:t>
      </w:r>
      <w:r w:rsidRPr="00F81AA6">
        <w:rPr>
          <w:rtl/>
        </w:rPr>
        <w:t>بسيطة ومباشرة. المستثمر يدفع 25 ألف دولار، ويأخذ مثلاً 10% أو 15% من الشركة نهائياً</w:t>
      </w:r>
      <w:r w:rsidRPr="00F81AA6">
        <w:t>.</w:t>
      </w:r>
    </w:p>
    <w:p w14:paraId="0FA29F48" w14:textId="77777777" w:rsidR="00F81AA6" w:rsidRPr="00F81AA6" w:rsidRDefault="00F81AA6" w:rsidP="00F81AA6">
      <w:pPr>
        <w:numPr>
          <w:ilvl w:val="0"/>
          <w:numId w:val="25"/>
        </w:numPr>
        <w:bidi/>
      </w:pPr>
      <w:r w:rsidRPr="00F81AA6">
        <w:rPr>
          <w:rtl/>
        </w:rPr>
        <w:t>شراكة استراتيجية</w:t>
      </w:r>
      <w:r w:rsidRPr="00F81AA6">
        <w:t xml:space="preserve"> (Strategic Partnership): </w:t>
      </w:r>
      <w:r w:rsidRPr="00F81AA6">
        <w:rPr>
          <w:rtl/>
        </w:rPr>
        <w:t>في السودان، قد تجد مستثمراً يملك "أسطول سيارات تأجير" أو "شركة تسويق". هذا لن تطلب منه كاش فقط، بل ستقول له: "ادخل معي بأسطولك أو تسويقك مقابل حصة". هذا يقلل حاجتك للكاش</w:t>
      </w:r>
      <w:r w:rsidRPr="00F81AA6">
        <w:t>.</w:t>
      </w:r>
    </w:p>
    <w:p w14:paraId="6CC55084" w14:textId="77777777" w:rsidR="00F81AA6" w:rsidRPr="00F81AA6" w:rsidRDefault="00F81AA6" w:rsidP="00F81AA6">
      <w:pPr>
        <w:numPr>
          <w:ilvl w:val="0"/>
          <w:numId w:val="25"/>
        </w:numPr>
        <w:bidi/>
      </w:pPr>
      <w:r w:rsidRPr="00F81AA6">
        <w:rPr>
          <w:rtl/>
        </w:rPr>
        <w:t>اتفاقية التحويل المستقبلي</w:t>
      </w:r>
      <w:r w:rsidRPr="00F81AA6">
        <w:t xml:space="preserve"> (Convertible Note / SAFE): </w:t>
      </w:r>
      <w:r w:rsidRPr="00F81AA6">
        <w:rPr>
          <w:rtl/>
        </w:rPr>
        <w:t>إذا اختلفنا على التقييم (المستثمر قال تطبيقك يسوى 100 ألف، وأنت قلت 300 ألف)، تقول له: "ادفع مبلغ 25 ألف دولار الآن لتشغيل التطبيق، ولن نتجادل في الحصص اليوم. عندما تنجح الشركة وتأتي منظمة كبرى تستثمر معنا وتُقيّم الشركة، تتحول أموالك هذه إلى أسهم تلقائياً وقتها بخصم حصري لك كأول شخص آمن بي!". هذه أشهر طريقة استثمار في وادي السيليكون حالياً</w:t>
      </w:r>
      <w:r w:rsidRPr="00F81AA6">
        <w:t>.</w:t>
      </w:r>
    </w:p>
    <w:p w14:paraId="3E464607" w14:textId="2CEC4AF1" w:rsidR="004E76C1" w:rsidRDefault="004E76C1" w:rsidP="004E76C1">
      <w:pPr>
        <w:rPr>
          <w:b/>
          <w:bCs/>
          <w:sz w:val="24"/>
          <w:szCs w:val="24"/>
          <w:rtl/>
        </w:rPr>
      </w:pPr>
    </w:p>
    <w:p w14:paraId="2629979F" w14:textId="77777777" w:rsidR="00F81AA6" w:rsidRDefault="00F81AA6" w:rsidP="004E76C1">
      <w:pPr>
        <w:rPr>
          <w:b/>
          <w:bCs/>
          <w:sz w:val="24"/>
          <w:szCs w:val="24"/>
          <w:rtl/>
        </w:rPr>
      </w:pPr>
    </w:p>
    <w:p w14:paraId="3C2D9A4B" w14:textId="77777777" w:rsidR="00F81AA6" w:rsidRDefault="00F81AA6" w:rsidP="004E76C1">
      <w:pPr>
        <w:rPr>
          <w:b/>
          <w:bCs/>
          <w:sz w:val="24"/>
          <w:szCs w:val="24"/>
          <w:rtl/>
        </w:rPr>
      </w:pPr>
    </w:p>
    <w:p w14:paraId="53F182BC" w14:textId="77777777" w:rsidR="00F81AA6" w:rsidRDefault="00F81AA6" w:rsidP="004E76C1">
      <w:pPr>
        <w:rPr>
          <w:b/>
          <w:bCs/>
          <w:sz w:val="24"/>
          <w:szCs w:val="24"/>
          <w:rtl/>
        </w:rPr>
      </w:pPr>
    </w:p>
    <w:p w14:paraId="4713E6BE" w14:textId="77777777" w:rsidR="00F81AA6" w:rsidRDefault="00F81AA6" w:rsidP="004E76C1">
      <w:pPr>
        <w:rPr>
          <w:b/>
          <w:bCs/>
          <w:sz w:val="24"/>
          <w:szCs w:val="24"/>
          <w:rtl/>
        </w:rPr>
      </w:pPr>
    </w:p>
    <w:p w14:paraId="3714B593" w14:textId="77777777" w:rsidR="00F81AA6" w:rsidRDefault="00F81AA6" w:rsidP="004E76C1">
      <w:pPr>
        <w:rPr>
          <w:b/>
          <w:bCs/>
          <w:sz w:val="24"/>
          <w:szCs w:val="24"/>
          <w:rtl/>
        </w:rPr>
      </w:pPr>
    </w:p>
    <w:p w14:paraId="38783148" w14:textId="77777777" w:rsidR="00F81AA6" w:rsidRDefault="00F81AA6" w:rsidP="004E76C1">
      <w:pPr>
        <w:rPr>
          <w:b/>
          <w:bCs/>
          <w:sz w:val="24"/>
          <w:szCs w:val="24"/>
          <w:rtl/>
        </w:rPr>
      </w:pPr>
    </w:p>
    <w:p w14:paraId="15FCBE85" w14:textId="77777777" w:rsidR="00F81AA6" w:rsidRDefault="00F81AA6" w:rsidP="004E76C1">
      <w:pPr>
        <w:rPr>
          <w:b/>
          <w:bCs/>
          <w:sz w:val="24"/>
          <w:szCs w:val="24"/>
          <w:rtl/>
        </w:rPr>
      </w:pPr>
    </w:p>
    <w:p w14:paraId="6C7D5E96" w14:textId="77777777" w:rsidR="00F81AA6" w:rsidRDefault="00F81AA6" w:rsidP="004E76C1">
      <w:pPr>
        <w:rPr>
          <w:b/>
          <w:bCs/>
          <w:sz w:val="24"/>
          <w:szCs w:val="24"/>
          <w:rtl/>
        </w:rPr>
      </w:pPr>
    </w:p>
    <w:p w14:paraId="18F8EA0E" w14:textId="77777777" w:rsidR="00F81AA6" w:rsidRDefault="00F81AA6" w:rsidP="004E76C1">
      <w:pPr>
        <w:rPr>
          <w:b/>
          <w:bCs/>
          <w:sz w:val="24"/>
          <w:szCs w:val="24"/>
          <w:rtl/>
        </w:rPr>
      </w:pPr>
    </w:p>
    <w:p w14:paraId="170DA6B9" w14:textId="77777777" w:rsidR="00F81AA6" w:rsidRDefault="00F81AA6" w:rsidP="004E76C1">
      <w:pPr>
        <w:rPr>
          <w:b/>
          <w:bCs/>
          <w:sz w:val="24"/>
          <w:szCs w:val="24"/>
          <w:rtl/>
        </w:rPr>
      </w:pPr>
    </w:p>
    <w:p w14:paraId="7F96C394" w14:textId="77777777" w:rsidR="00F81AA6" w:rsidRDefault="00F81AA6" w:rsidP="004E76C1">
      <w:pPr>
        <w:rPr>
          <w:b/>
          <w:bCs/>
          <w:sz w:val="24"/>
          <w:szCs w:val="24"/>
          <w:rtl/>
        </w:rPr>
      </w:pPr>
    </w:p>
    <w:p w14:paraId="2970562A" w14:textId="77777777" w:rsidR="00F81AA6" w:rsidRDefault="00F81AA6" w:rsidP="004E76C1">
      <w:pPr>
        <w:rPr>
          <w:b/>
          <w:bCs/>
          <w:sz w:val="24"/>
          <w:szCs w:val="24"/>
          <w:rtl/>
        </w:rPr>
      </w:pPr>
    </w:p>
    <w:p w14:paraId="65E4E4EC" w14:textId="77777777" w:rsidR="00F81AA6" w:rsidRDefault="00F81AA6" w:rsidP="004E76C1">
      <w:pPr>
        <w:rPr>
          <w:b/>
          <w:bCs/>
          <w:sz w:val="24"/>
          <w:szCs w:val="24"/>
          <w:rtl/>
        </w:rPr>
      </w:pPr>
    </w:p>
    <w:p w14:paraId="4173832E" w14:textId="77777777" w:rsidR="00F81AA6" w:rsidRPr="004E76C1" w:rsidRDefault="00F81AA6" w:rsidP="004E76C1">
      <w:pPr>
        <w:rPr>
          <w:b/>
          <w:bCs/>
          <w:sz w:val="24"/>
          <w:szCs w:val="24"/>
        </w:rPr>
      </w:pPr>
    </w:p>
    <w:p w14:paraId="28F9428D" w14:textId="77777777" w:rsidR="004E76C1" w:rsidRPr="004E76C1" w:rsidRDefault="004E76C1" w:rsidP="004E76C1">
      <w:pPr>
        <w:rPr>
          <w:b/>
          <w:bCs/>
          <w:sz w:val="24"/>
          <w:szCs w:val="24"/>
        </w:rPr>
      </w:pPr>
      <w:r w:rsidRPr="004E76C1">
        <w:rPr>
          <w:b/>
          <w:bCs/>
          <w:sz w:val="24"/>
          <w:szCs w:val="24"/>
        </w:rPr>
        <w:t>14. Investment Ask</w:t>
      </w:r>
    </w:p>
    <w:p w14:paraId="7D7AE40D" w14:textId="77777777" w:rsidR="004E76C1" w:rsidRPr="004E76C1" w:rsidRDefault="004E76C1" w:rsidP="004E76C1">
      <w:pPr>
        <w:numPr>
          <w:ilvl w:val="0"/>
          <w:numId w:val="22"/>
        </w:numPr>
        <w:rPr>
          <w:sz w:val="24"/>
          <w:szCs w:val="24"/>
        </w:rPr>
      </w:pPr>
      <w:r w:rsidRPr="004E76C1">
        <w:rPr>
          <w:sz w:val="24"/>
          <w:szCs w:val="24"/>
        </w:rPr>
        <w:t xml:space="preserve">Target Raise: $25,000 – $75,000 </w:t>
      </w:r>
    </w:p>
    <w:p w14:paraId="6E8BB5D7" w14:textId="77777777" w:rsidR="004E76C1" w:rsidRPr="004E76C1" w:rsidRDefault="004E76C1" w:rsidP="004E76C1">
      <w:pPr>
        <w:rPr>
          <w:b/>
          <w:bCs/>
          <w:sz w:val="24"/>
          <w:szCs w:val="24"/>
        </w:rPr>
      </w:pPr>
      <w:r w:rsidRPr="004E76C1">
        <w:rPr>
          <w:b/>
          <w:bCs/>
          <w:sz w:val="24"/>
          <w:szCs w:val="24"/>
        </w:rPr>
        <w:t>Use of Funds:</w:t>
      </w:r>
    </w:p>
    <w:p w14:paraId="00CBE156" w14:textId="77777777" w:rsidR="004E76C1" w:rsidRPr="004E76C1" w:rsidRDefault="004E76C1" w:rsidP="004E76C1">
      <w:pPr>
        <w:numPr>
          <w:ilvl w:val="0"/>
          <w:numId w:val="23"/>
        </w:numPr>
        <w:rPr>
          <w:sz w:val="24"/>
          <w:szCs w:val="24"/>
        </w:rPr>
      </w:pPr>
      <w:r w:rsidRPr="004E76C1">
        <w:rPr>
          <w:sz w:val="24"/>
          <w:szCs w:val="24"/>
        </w:rPr>
        <w:t xml:space="preserve">Marketing &amp; driver acquisition </w:t>
      </w:r>
    </w:p>
    <w:p w14:paraId="289046D5" w14:textId="77777777" w:rsidR="004E76C1" w:rsidRPr="004E76C1" w:rsidRDefault="004E76C1" w:rsidP="004E76C1">
      <w:pPr>
        <w:numPr>
          <w:ilvl w:val="0"/>
          <w:numId w:val="23"/>
        </w:numPr>
        <w:rPr>
          <w:sz w:val="24"/>
          <w:szCs w:val="24"/>
        </w:rPr>
      </w:pPr>
      <w:r w:rsidRPr="004E76C1">
        <w:rPr>
          <w:sz w:val="24"/>
          <w:szCs w:val="24"/>
        </w:rPr>
        <w:t xml:space="preserve">Cloud infrastructure scaling </w:t>
      </w:r>
    </w:p>
    <w:p w14:paraId="41FA21C3" w14:textId="463CD4FB" w:rsidR="004E76C1" w:rsidRDefault="004E76C1" w:rsidP="004E76C1">
      <w:pPr>
        <w:numPr>
          <w:ilvl w:val="0"/>
          <w:numId w:val="23"/>
        </w:numPr>
        <w:rPr>
          <w:sz w:val="24"/>
          <w:szCs w:val="24"/>
        </w:rPr>
      </w:pPr>
      <w:r w:rsidRPr="004E76C1">
        <w:rPr>
          <w:sz w:val="24"/>
          <w:szCs w:val="24"/>
        </w:rPr>
        <w:t xml:space="preserve">Ground operations setup </w:t>
      </w:r>
      <w:r w:rsidR="00F81AA6">
        <w:rPr>
          <w:sz w:val="24"/>
          <w:szCs w:val="24"/>
          <w:rtl/>
        </w:rPr>
        <w:br/>
      </w:r>
    </w:p>
    <w:p w14:paraId="69359A51" w14:textId="77777777" w:rsidR="00F81AA6" w:rsidRPr="004E76C1" w:rsidRDefault="00F81AA6" w:rsidP="00F81AA6">
      <w:pPr>
        <w:bidi/>
        <w:rPr>
          <w:sz w:val="24"/>
          <w:szCs w:val="24"/>
        </w:rPr>
      </w:pPr>
    </w:p>
    <w:p w14:paraId="471FBAC0" w14:textId="77777777" w:rsidR="00F81AA6" w:rsidRPr="00F81AA6" w:rsidRDefault="00F81AA6" w:rsidP="00F81AA6">
      <w:pPr>
        <w:bidi/>
        <w:rPr>
          <w:b/>
          <w:bCs/>
          <w:sz w:val="24"/>
          <w:szCs w:val="24"/>
        </w:rPr>
      </w:pPr>
      <w:r w:rsidRPr="00F81AA6">
        <w:rPr>
          <w:b/>
          <w:bCs/>
          <w:sz w:val="24"/>
          <w:szCs w:val="24"/>
          <w:rtl/>
        </w:rPr>
        <w:t>لماذا أطلب مبلغ (25 ألف دولار - إلى 75 ألف دولار) تحديداً؟</w:t>
      </w:r>
    </w:p>
    <w:p w14:paraId="274C3F4D" w14:textId="77777777" w:rsidR="00F81AA6" w:rsidRPr="00F81AA6" w:rsidRDefault="00F81AA6" w:rsidP="00F81AA6">
      <w:pPr>
        <w:bidi/>
        <w:rPr>
          <w:sz w:val="24"/>
          <w:szCs w:val="24"/>
        </w:rPr>
      </w:pPr>
      <w:r w:rsidRPr="00F81AA6">
        <w:rPr>
          <w:sz w:val="24"/>
          <w:szCs w:val="24"/>
          <w:rtl/>
        </w:rPr>
        <w:t>المستثمر سيقول</w:t>
      </w:r>
      <w:r w:rsidRPr="00F81AA6">
        <w:rPr>
          <w:sz w:val="24"/>
          <w:szCs w:val="24"/>
        </w:rPr>
        <w:t>: </w:t>
      </w:r>
      <w:r w:rsidRPr="00F81AA6">
        <w:rPr>
          <w:i/>
          <w:iCs/>
          <w:sz w:val="24"/>
          <w:szCs w:val="24"/>
        </w:rPr>
        <w:t>"</w:t>
      </w:r>
      <w:r w:rsidRPr="00F81AA6">
        <w:rPr>
          <w:i/>
          <w:iCs/>
          <w:sz w:val="24"/>
          <w:szCs w:val="24"/>
          <w:rtl/>
        </w:rPr>
        <w:t>في ماذا ستنفق 30 ألف دولار؟</w:t>
      </w:r>
      <w:r w:rsidRPr="00F81AA6">
        <w:rPr>
          <w:i/>
          <w:iCs/>
          <w:sz w:val="24"/>
          <w:szCs w:val="24"/>
        </w:rPr>
        <w:t>"</w:t>
      </w:r>
      <w:r w:rsidRPr="00F81AA6">
        <w:rPr>
          <w:sz w:val="24"/>
          <w:szCs w:val="24"/>
        </w:rPr>
        <w:t> </w:t>
      </w:r>
      <w:r w:rsidRPr="00F81AA6">
        <w:rPr>
          <w:sz w:val="24"/>
          <w:szCs w:val="24"/>
          <w:rtl/>
        </w:rPr>
        <w:t>الرد المحسوب</w:t>
      </w:r>
      <w:r w:rsidRPr="00F81AA6">
        <w:rPr>
          <w:sz w:val="24"/>
          <w:szCs w:val="24"/>
        </w:rPr>
        <w:t xml:space="preserve"> (Use of Funds): </w:t>
      </w:r>
      <w:r w:rsidRPr="00F81AA6">
        <w:rPr>
          <w:sz w:val="24"/>
          <w:szCs w:val="24"/>
          <w:rtl/>
        </w:rPr>
        <w:t>بما أن تكلفة التشغيل الفنية في السودان معقولة، هذا المبلغ سيعطيني "فترة نجاة</w:t>
      </w:r>
      <w:r w:rsidRPr="00F81AA6">
        <w:rPr>
          <w:sz w:val="24"/>
          <w:szCs w:val="24"/>
        </w:rPr>
        <w:t xml:space="preserve">" (Runway) </w:t>
      </w:r>
      <w:r w:rsidRPr="00F81AA6">
        <w:rPr>
          <w:sz w:val="24"/>
          <w:szCs w:val="24"/>
          <w:rtl/>
        </w:rPr>
        <w:t>من سنة إلى سنة ونصف لاختراق السوق بضراوة دون أن أفلس، وسيتم صرفه كالتالي (على سبيل المثال)</w:t>
      </w:r>
      <w:r w:rsidRPr="00F81AA6">
        <w:rPr>
          <w:sz w:val="24"/>
          <w:szCs w:val="24"/>
        </w:rPr>
        <w:t>:</w:t>
      </w:r>
    </w:p>
    <w:p w14:paraId="332547DD" w14:textId="77777777" w:rsidR="00F81AA6" w:rsidRPr="00F81AA6" w:rsidRDefault="00F81AA6" w:rsidP="00F81AA6">
      <w:pPr>
        <w:numPr>
          <w:ilvl w:val="0"/>
          <w:numId w:val="26"/>
        </w:numPr>
        <w:bidi/>
        <w:rPr>
          <w:sz w:val="24"/>
          <w:szCs w:val="24"/>
        </w:rPr>
      </w:pPr>
      <w:r w:rsidRPr="00F81AA6">
        <w:rPr>
          <w:sz w:val="24"/>
          <w:szCs w:val="24"/>
          <w:rtl/>
        </w:rPr>
        <w:t>جلب الكباتن وحملات التسويق</w:t>
      </w:r>
      <w:r w:rsidRPr="00F81AA6">
        <w:rPr>
          <w:sz w:val="24"/>
          <w:szCs w:val="24"/>
        </w:rPr>
        <w:t xml:space="preserve"> (Marketing): </w:t>
      </w:r>
      <w:r w:rsidRPr="00F81AA6">
        <w:rPr>
          <w:sz w:val="24"/>
          <w:szCs w:val="24"/>
          <w:rtl/>
        </w:rPr>
        <w:t xml:space="preserve">سنقوم بعمل إعلانات على </w:t>
      </w:r>
      <w:proofErr w:type="spellStart"/>
      <w:r w:rsidRPr="00F81AA6">
        <w:rPr>
          <w:sz w:val="24"/>
          <w:szCs w:val="24"/>
          <w:rtl/>
        </w:rPr>
        <w:t>السوشال</w:t>
      </w:r>
      <w:proofErr w:type="spellEnd"/>
      <w:r w:rsidRPr="00F81AA6">
        <w:rPr>
          <w:sz w:val="24"/>
          <w:szCs w:val="24"/>
          <w:rtl/>
        </w:rPr>
        <w:t xml:space="preserve"> ميديا، ولافتات في شوارع الخرطوم، وسندفع حوافز تسويقية (مثلاً: الكابتن الذي يكمل 15 رحلة نعطيه هدية نقدية 5000 جنيه). وتخفيضات</w:t>
      </w:r>
      <w:r w:rsidRPr="00F81AA6">
        <w:rPr>
          <w:sz w:val="24"/>
          <w:szCs w:val="24"/>
        </w:rPr>
        <w:t xml:space="preserve"> (Promocodes) </w:t>
      </w:r>
      <w:r w:rsidRPr="00F81AA6">
        <w:rPr>
          <w:sz w:val="24"/>
          <w:szCs w:val="24"/>
          <w:rtl/>
        </w:rPr>
        <w:t>للركاب</w:t>
      </w:r>
      <w:r w:rsidRPr="00F81AA6">
        <w:rPr>
          <w:sz w:val="24"/>
          <w:szCs w:val="24"/>
        </w:rPr>
        <w:t>.</w:t>
      </w:r>
    </w:p>
    <w:p w14:paraId="3842A96D" w14:textId="77777777" w:rsidR="00F81AA6" w:rsidRPr="00F81AA6" w:rsidRDefault="00F81AA6" w:rsidP="00F81AA6">
      <w:pPr>
        <w:numPr>
          <w:ilvl w:val="0"/>
          <w:numId w:val="26"/>
        </w:numPr>
        <w:bidi/>
        <w:rPr>
          <w:sz w:val="24"/>
          <w:szCs w:val="24"/>
        </w:rPr>
      </w:pPr>
      <w:r w:rsidRPr="00F81AA6">
        <w:rPr>
          <w:sz w:val="24"/>
          <w:szCs w:val="24"/>
          <w:rtl/>
        </w:rPr>
        <w:t>البنية السحابية</w:t>
      </w:r>
      <w:r w:rsidRPr="00F81AA6">
        <w:rPr>
          <w:sz w:val="24"/>
          <w:szCs w:val="24"/>
        </w:rPr>
        <w:t xml:space="preserve"> (Cloud &amp; API): </w:t>
      </w:r>
      <w:r w:rsidRPr="00F81AA6">
        <w:rPr>
          <w:sz w:val="24"/>
          <w:szCs w:val="24"/>
          <w:rtl/>
        </w:rPr>
        <w:t>الدفع لخوادم</w:t>
      </w:r>
      <w:r w:rsidRPr="00F81AA6">
        <w:rPr>
          <w:sz w:val="24"/>
          <w:szCs w:val="24"/>
        </w:rPr>
        <w:t xml:space="preserve"> Amazon/Google </w:t>
      </w:r>
      <w:r w:rsidRPr="00F81AA6">
        <w:rPr>
          <w:sz w:val="24"/>
          <w:szCs w:val="24"/>
          <w:rtl/>
        </w:rPr>
        <w:t>واشتراكات نظام الـ</w:t>
      </w:r>
      <w:r w:rsidRPr="00F81AA6">
        <w:rPr>
          <w:sz w:val="24"/>
          <w:szCs w:val="24"/>
        </w:rPr>
        <w:t xml:space="preserve"> SMS </w:t>
      </w:r>
      <w:r w:rsidRPr="00F81AA6">
        <w:rPr>
          <w:sz w:val="24"/>
          <w:szCs w:val="24"/>
          <w:rtl/>
        </w:rPr>
        <w:t xml:space="preserve">وخرائط جوجل لضمان عدم توقف التطبيق أبداً لمدة سنة أمام منافسين كبار مثل </w:t>
      </w:r>
      <w:proofErr w:type="spellStart"/>
      <w:r w:rsidRPr="00F81AA6">
        <w:rPr>
          <w:sz w:val="24"/>
          <w:szCs w:val="24"/>
          <w:rtl/>
        </w:rPr>
        <w:t>يانغو</w:t>
      </w:r>
      <w:proofErr w:type="spellEnd"/>
      <w:r w:rsidRPr="00F81AA6">
        <w:rPr>
          <w:sz w:val="24"/>
          <w:szCs w:val="24"/>
        </w:rPr>
        <w:t>.</w:t>
      </w:r>
    </w:p>
    <w:p w14:paraId="706A80A7" w14:textId="77777777" w:rsidR="00F81AA6" w:rsidRPr="00F81AA6" w:rsidRDefault="00F81AA6" w:rsidP="00F81AA6">
      <w:pPr>
        <w:numPr>
          <w:ilvl w:val="0"/>
          <w:numId w:val="26"/>
        </w:numPr>
        <w:bidi/>
        <w:rPr>
          <w:b/>
          <w:bCs/>
          <w:sz w:val="24"/>
          <w:szCs w:val="24"/>
        </w:rPr>
      </w:pPr>
      <w:r w:rsidRPr="00F81AA6">
        <w:rPr>
          <w:sz w:val="24"/>
          <w:szCs w:val="24"/>
          <w:rtl/>
        </w:rPr>
        <w:t>الدعم الفني الميداني</w:t>
      </w:r>
      <w:r w:rsidRPr="00F81AA6">
        <w:rPr>
          <w:sz w:val="24"/>
          <w:szCs w:val="24"/>
        </w:rPr>
        <w:t xml:space="preserve"> (Operations): </w:t>
      </w:r>
      <w:r w:rsidRPr="00F81AA6">
        <w:rPr>
          <w:sz w:val="24"/>
          <w:szCs w:val="24"/>
          <w:rtl/>
        </w:rPr>
        <w:t>استئجار مقر صغير وتوظيف شباب كدعم فني للتواصل مع شكاوى الزبائن وتفعيل الموافقة على رخص الكباتن بشكل يومي</w:t>
      </w:r>
      <w:r w:rsidRPr="00F81AA6">
        <w:rPr>
          <w:b/>
          <w:bCs/>
          <w:sz w:val="24"/>
          <w:szCs w:val="24"/>
        </w:rPr>
        <w:t>.</w:t>
      </w:r>
    </w:p>
    <w:p w14:paraId="33EE06A7" w14:textId="486E1567" w:rsidR="004E76C1" w:rsidRPr="004E76C1" w:rsidRDefault="004E76C1" w:rsidP="004E76C1">
      <w:pPr>
        <w:rPr>
          <w:b/>
          <w:bCs/>
          <w:sz w:val="24"/>
          <w:szCs w:val="24"/>
        </w:rPr>
      </w:pPr>
    </w:p>
    <w:p w14:paraId="4D81F781" w14:textId="77777777" w:rsidR="004E76C1" w:rsidRPr="004E76C1" w:rsidRDefault="004E76C1" w:rsidP="004E76C1">
      <w:pPr>
        <w:rPr>
          <w:b/>
          <w:bCs/>
          <w:sz w:val="24"/>
          <w:szCs w:val="24"/>
        </w:rPr>
      </w:pPr>
      <w:r w:rsidRPr="004E76C1">
        <w:rPr>
          <w:b/>
          <w:bCs/>
          <w:sz w:val="24"/>
          <w:szCs w:val="24"/>
        </w:rPr>
        <w:t>15. Vision</w:t>
      </w:r>
    </w:p>
    <w:p w14:paraId="0E00EA9B" w14:textId="77777777" w:rsidR="004E76C1" w:rsidRPr="004E76C1" w:rsidRDefault="004E76C1" w:rsidP="004E76C1">
      <w:pPr>
        <w:rPr>
          <w:sz w:val="24"/>
          <w:szCs w:val="24"/>
        </w:rPr>
      </w:pPr>
      <w:r w:rsidRPr="004E76C1">
        <w:rPr>
          <w:sz w:val="24"/>
          <w:szCs w:val="24"/>
        </w:rPr>
        <w:t>To become the leading ride-hailing platform in Sudan and expand across Africa.</w:t>
      </w:r>
    </w:p>
    <w:p w14:paraId="0DAEE5E5" w14:textId="2DA28992" w:rsidR="004E76C1" w:rsidRPr="004E76C1" w:rsidRDefault="004E76C1" w:rsidP="00F81AA6">
      <w:pPr>
        <w:rPr>
          <w:b/>
          <w:bCs/>
          <w:sz w:val="24"/>
          <w:szCs w:val="24"/>
        </w:rPr>
      </w:pPr>
      <w:r w:rsidRPr="004E76C1">
        <w:rPr>
          <w:b/>
          <w:bCs/>
          <w:sz w:val="24"/>
          <w:szCs w:val="24"/>
        </w:rPr>
        <w:pict w14:anchorId="4AB7B541">
          <v:rect id="_x0000_i1160" style="width:0;height:1.5pt" o:hralign="center" o:hrstd="t" o:hr="t" fillcolor="#a0a0a0" stroked="f"/>
        </w:pict>
      </w:r>
      <w:r>
        <w:rPr>
          <w:b/>
          <w:bCs/>
          <w:sz w:val="24"/>
          <w:szCs w:val="24"/>
        </w:rPr>
        <w:br/>
      </w:r>
      <w:r w:rsidRPr="004E76C1">
        <w:rPr>
          <w:b/>
          <w:bCs/>
          <w:sz w:val="24"/>
          <w:szCs w:val="24"/>
        </w:rPr>
        <w:t>Closing Statement</w:t>
      </w:r>
    </w:p>
    <w:p w14:paraId="09B62E8D" w14:textId="77777777" w:rsidR="004E76C1" w:rsidRDefault="004E76C1" w:rsidP="004E76C1">
      <w:pPr>
        <w:rPr>
          <w:sz w:val="24"/>
          <w:szCs w:val="24"/>
          <w:rtl/>
        </w:rPr>
      </w:pPr>
      <w:proofErr w:type="spellStart"/>
      <w:r w:rsidRPr="004E76C1">
        <w:rPr>
          <w:sz w:val="24"/>
          <w:szCs w:val="24"/>
        </w:rPr>
        <w:t>Wedo</w:t>
      </w:r>
      <w:proofErr w:type="spellEnd"/>
      <w:r w:rsidRPr="004E76C1">
        <w:rPr>
          <w:sz w:val="24"/>
          <w:szCs w:val="24"/>
        </w:rPr>
        <w:t xml:space="preserve"> is not just an app — it is scalable infrastructure for mobility in emerging markets.</w:t>
      </w:r>
    </w:p>
    <w:p w14:paraId="285BB5B9" w14:textId="260BA90B" w:rsidR="00F81AA6" w:rsidRPr="004E76C1" w:rsidRDefault="00F81AA6" w:rsidP="004E76C1">
      <w:pPr>
        <w:rPr>
          <w:rFonts w:hint="cs"/>
          <w:sz w:val="24"/>
          <w:szCs w:val="24"/>
          <w:rtl/>
          <w:lang w:bidi="ar-EG"/>
        </w:rPr>
      </w:pPr>
      <w:r w:rsidRPr="00F81AA6">
        <w:rPr>
          <w:b/>
          <w:bCs/>
          <w:sz w:val="24"/>
          <w:szCs w:val="24"/>
        </w:rPr>
        <w:t xml:space="preserve">Prepared by: </w:t>
      </w:r>
      <w:r>
        <w:rPr>
          <w:sz w:val="24"/>
          <w:szCs w:val="24"/>
        </w:rPr>
        <w:t xml:space="preserve">Yousif </w:t>
      </w:r>
      <w:proofErr w:type="spellStart"/>
      <w:r>
        <w:rPr>
          <w:sz w:val="24"/>
          <w:szCs w:val="24"/>
        </w:rPr>
        <w:t>hamid</w:t>
      </w:r>
      <w:proofErr w:type="spellEnd"/>
      <w:r>
        <w:rPr>
          <w:sz w:val="24"/>
          <w:szCs w:val="24"/>
        </w:rPr>
        <w:t xml:space="preserve"> +20-1157155248</w:t>
      </w:r>
    </w:p>
    <w:sectPr w:rsidR="00F81AA6" w:rsidRPr="004E76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A4EC8"/>
    <w:multiLevelType w:val="multilevel"/>
    <w:tmpl w:val="2234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437AE"/>
    <w:multiLevelType w:val="multilevel"/>
    <w:tmpl w:val="ADCA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04704"/>
    <w:multiLevelType w:val="multilevel"/>
    <w:tmpl w:val="4126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11952"/>
    <w:multiLevelType w:val="multilevel"/>
    <w:tmpl w:val="3C36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045264"/>
    <w:multiLevelType w:val="multilevel"/>
    <w:tmpl w:val="FFF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C7740"/>
    <w:multiLevelType w:val="multilevel"/>
    <w:tmpl w:val="2832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F08DF"/>
    <w:multiLevelType w:val="multilevel"/>
    <w:tmpl w:val="FA68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14626"/>
    <w:multiLevelType w:val="multilevel"/>
    <w:tmpl w:val="B7E6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576AD6"/>
    <w:multiLevelType w:val="multilevel"/>
    <w:tmpl w:val="9FA8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D20DE0"/>
    <w:multiLevelType w:val="multilevel"/>
    <w:tmpl w:val="1338B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393F5B"/>
    <w:multiLevelType w:val="multilevel"/>
    <w:tmpl w:val="9A9E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777A6"/>
    <w:multiLevelType w:val="multilevel"/>
    <w:tmpl w:val="CBBA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1856F2"/>
    <w:multiLevelType w:val="multilevel"/>
    <w:tmpl w:val="AEB6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D04C36"/>
    <w:multiLevelType w:val="multilevel"/>
    <w:tmpl w:val="1668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1A176F"/>
    <w:multiLevelType w:val="multilevel"/>
    <w:tmpl w:val="4136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10ED1"/>
    <w:multiLevelType w:val="multilevel"/>
    <w:tmpl w:val="53A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D95B40"/>
    <w:multiLevelType w:val="multilevel"/>
    <w:tmpl w:val="0522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972494">
    <w:abstractNumId w:val="8"/>
  </w:num>
  <w:num w:numId="2" w16cid:durableId="2087418240">
    <w:abstractNumId w:val="6"/>
  </w:num>
  <w:num w:numId="3" w16cid:durableId="1757969875">
    <w:abstractNumId w:val="5"/>
  </w:num>
  <w:num w:numId="4" w16cid:durableId="272245135">
    <w:abstractNumId w:val="4"/>
  </w:num>
  <w:num w:numId="5" w16cid:durableId="786507609">
    <w:abstractNumId w:val="7"/>
  </w:num>
  <w:num w:numId="6" w16cid:durableId="1162089977">
    <w:abstractNumId w:val="3"/>
  </w:num>
  <w:num w:numId="7" w16cid:durableId="856699923">
    <w:abstractNumId w:val="2"/>
  </w:num>
  <w:num w:numId="8" w16cid:durableId="457378347">
    <w:abstractNumId w:val="1"/>
  </w:num>
  <w:num w:numId="9" w16cid:durableId="1491479449">
    <w:abstractNumId w:val="0"/>
  </w:num>
  <w:num w:numId="10" w16cid:durableId="121196467">
    <w:abstractNumId w:val="19"/>
  </w:num>
  <w:num w:numId="11" w16cid:durableId="1871987820">
    <w:abstractNumId w:val="23"/>
  </w:num>
  <w:num w:numId="12" w16cid:durableId="520164655">
    <w:abstractNumId w:val="13"/>
  </w:num>
  <w:num w:numId="13" w16cid:durableId="253438274">
    <w:abstractNumId w:val="24"/>
  </w:num>
  <w:num w:numId="14" w16cid:durableId="2013557315">
    <w:abstractNumId w:val="9"/>
  </w:num>
  <w:num w:numId="15" w16cid:durableId="1023944479">
    <w:abstractNumId w:val="16"/>
  </w:num>
  <w:num w:numId="16" w16cid:durableId="445124236">
    <w:abstractNumId w:val="10"/>
  </w:num>
  <w:num w:numId="17" w16cid:durableId="263616616">
    <w:abstractNumId w:val="22"/>
  </w:num>
  <w:num w:numId="18" w16cid:durableId="1581480868">
    <w:abstractNumId w:val="25"/>
  </w:num>
  <w:num w:numId="19" w16cid:durableId="133913390">
    <w:abstractNumId w:val="11"/>
  </w:num>
  <w:num w:numId="20" w16cid:durableId="1740591700">
    <w:abstractNumId w:val="15"/>
  </w:num>
  <w:num w:numId="21" w16cid:durableId="712584313">
    <w:abstractNumId w:val="14"/>
  </w:num>
  <w:num w:numId="22" w16cid:durableId="1865903142">
    <w:abstractNumId w:val="21"/>
  </w:num>
  <w:num w:numId="23" w16cid:durableId="1071847648">
    <w:abstractNumId w:val="20"/>
  </w:num>
  <w:num w:numId="24" w16cid:durableId="250553027">
    <w:abstractNumId w:val="17"/>
  </w:num>
  <w:num w:numId="25" w16cid:durableId="531117881">
    <w:abstractNumId w:val="12"/>
  </w:num>
  <w:num w:numId="26" w16cid:durableId="7899734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1FD2"/>
    <w:rsid w:val="004E76C1"/>
    <w:rsid w:val="00AA1D8D"/>
    <w:rsid w:val="00B221B2"/>
    <w:rsid w:val="00B47249"/>
    <w:rsid w:val="00B47730"/>
    <w:rsid w:val="00CB0664"/>
    <w:rsid w:val="00F5539F"/>
    <w:rsid w:val="00F81A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C7F63C"/>
  <w14:defaultImageDpi w14:val="300"/>
  <w15:docId w15:val="{1D061690-257C-4D05-98C5-96D41F3BD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838</Words>
  <Characters>4438</Characters>
  <Application>Microsoft Office Word</Application>
  <DocSecurity>0</DocSecurity>
  <Lines>246</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Yousif Ibrahim</cp:lastModifiedBy>
  <cp:revision>2</cp:revision>
  <dcterms:created xsi:type="dcterms:W3CDTF">2026-04-07T14:31:00Z</dcterms:created>
  <dcterms:modified xsi:type="dcterms:W3CDTF">2026-04-07T14:31:00Z</dcterms:modified>
  <cp:category/>
</cp:coreProperties>
</file>