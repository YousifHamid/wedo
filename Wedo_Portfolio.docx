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018A" w14:textId="12DF4A92" w:rsidR="00001988" w:rsidRDefault="002C5BBC">
      <w:r>
        <w:rPr>
          <w:noProof/>
        </w:rPr>
        <w:drawing>
          <wp:anchor distT="0" distB="0" distL="114300" distR="114300" simplePos="0" relativeHeight="251659264" behindDoc="0" locked="0" layoutInCell="1" allowOverlap="1" wp14:anchorId="092F244A" wp14:editId="70E581C4">
            <wp:simplePos x="0" y="0"/>
            <wp:positionH relativeFrom="column">
              <wp:posOffset>4053840</wp:posOffset>
            </wp:positionH>
            <wp:positionV relativeFrom="paragraph">
              <wp:posOffset>-106680</wp:posOffset>
            </wp:positionV>
            <wp:extent cx="1432560" cy="1432560"/>
            <wp:effectExtent l="0" t="0" r="0" b="0"/>
            <wp:wrapNone/>
            <wp:docPr id="30513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34483" name="Picture 3051344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32D4B6" w14:textId="63D84CA3" w:rsidR="00001988" w:rsidRDefault="00000000">
      <w:r>
        <w:t>Wedo – Full Product Portfolio</w:t>
      </w:r>
    </w:p>
    <w:p w14:paraId="0F173232" w14:textId="3B9B7887" w:rsidR="00001988" w:rsidRDefault="00000000">
      <w:r>
        <w:t>Ride-Hailing Platform for Sudan &amp; Emerging Markets</w:t>
      </w:r>
    </w:p>
    <w:p w14:paraId="07ED671C" w14:textId="77777777" w:rsidR="00001988" w:rsidRDefault="00001988"/>
    <w:p w14:paraId="39994077" w14:textId="035AD89D" w:rsidR="00001988" w:rsidRDefault="00000000">
      <w:r>
        <w:t>1. Executive Summary</w:t>
      </w:r>
    </w:p>
    <w:p w14:paraId="474ADDE9" w14:textId="33A7C5DF" w:rsidR="00001988" w:rsidRDefault="00000000">
      <w:r>
        <w:t>Wedo is a next-generation ride-hailing platform designed for underserved markets, starting with Sudan and scalable across MENA. It addresses weak connectivity, cash-based economies, poor addressing systems, and safety challenges.</w:t>
      </w:r>
    </w:p>
    <w:p w14:paraId="1E3014D4" w14:textId="7572DC3F" w:rsidR="00001988" w:rsidRDefault="00001988"/>
    <w:p w14:paraId="359BD30C" w14:textId="3A53F19E" w:rsidR="00001988" w:rsidRDefault="00000000">
      <w:r>
        <w:t>2. Vision &amp; Mission</w:t>
      </w:r>
    </w:p>
    <w:p w14:paraId="35FC3885" w14:textId="05307CAE" w:rsidR="00001988" w:rsidRDefault="00000000">
      <w:r>
        <w:t>Vision: To become the leading mobility platform in emerging markets.</w:t>
      </w:r>
    </w:p>
    <w:p w14:paraId="281112E5" w14:textId="14657251" w:rsidR="00001988" w:rsidRDefault="00000000">
      <w:r>
        <w:t>Mission: Deliver safe, efficient, and accessible transportation tailored to local realities.</w:t>
      </w:r>
    </w:p>
    <w:p w14:paraId="320EA718" w14:textId="77777777" w:rsidR="00001988" w:rsidRDefault="00001988"/>
    <w:p w14:paraId="772D1DA1" w14:textId="77777777" w:rsidR="00001988" w:rsidRDefault="00000000">
      <w:r>
        <w:t>3. Product Architecture</w:t>
      </w:r>
    </w:p>
    <w:p w14:paraId="18D6A87F" w14:textId="77777777" w:rsidR="00001988" w:rsidRDefault="00000000">
      <w:r>
        <w:t>- Mobile App: React Native (Expo, TypeScript), unified Rider/Driver app</w:t>
      </w:r>
    </w:p>
    <w:p w14:paraId="7E0ABF1D" w14:textId="77777777" w:rsidR="00001988" w:rsidRDefault="00000000">
      <w:r>
        <w:t>- Admin Dashboard: React.js, TailwindCSS, Recharts</w:t>
      </w:r>
    </w:p>
    <w:p w14:paraId="7D52B777" w14:textId="77777777" w:rsidR="00001988" w:rsidRDefault="00000000">
      <w:r>
        <w:t>- Backend: Node.js, Express, PM2</w:t>
      </w:r>
    </w:p>
    <w:p w14:paraId="69553ADA" w14:textId="77777777" w:rsidR="00001988" w:rsidRDefault="00000000">
      <w:r>
        <w:t>- Database: MongoDB</w:t>
      </w:r>
    </w:p>
    <w:p w14:paraId="05BFA952" w14:textId="77777777" w:rsidR="00001988" w:rsidRDefault="00000000">
      <w:r>
        <w:t>- Caching: Redis</w:t>
      </w:r>
    </w:p>
    <w:p w14:paraId="24CF6663" w14:textId="77777777" w:rsidR="00001988" w:rsidRDefault="00000000">
      <w:r>
        <w:t>- Real-time: Socket.io</w:t>
      </w:r>
    </w:p>
    <w:p w14:paraId="4397B543" w14:textId="77777777" w:rsidR="00001988" w:rsidRDefault="00000000">
      <w:r>
        <w:t>- Deployment: Nginx, SSL, VPS (AWS, Contabo, DigitalOcean)</w:t>
      </w:r>
    </w:p>
    <w:p w14:paraId="2E11A841" w14:textId="77777777" w:rsidR="00001988" w:rsidRDefault="00001988"/>
    <w:p w14:paraId="76708214" w14:textId="77777777" w:rsidR="00001988" w:rsidRDefault="00000000">
      <w:r>
        <w:t>4. Core Features</w:t>
      </w:r>
    </w:p>
    <w:p w14:paraId="553B2982" w14:textId="77777777" w:rsidR="00001988" w:rsidRDefault="00000000">
      <w:r>
        <w:t>- Unified app for Riders &amp; Drivers</w:t>
      </w:r>
    </w:p>
    <w:p w14:paraId="59B43DF6" w14:textId="77777777" w:rsidR="00001988" w:rsidRDefault="00000000">
      <w:r>
        <w:t>- Smart map with pin &amp; reverse geocoding</w:t>
      </w:r>
    </w:p>
    <w:p w14:paraId="72B9E91F" w14:textId="77777777" w:rsidR="00001988" w:rsidRDefault="00000000">
      <w:r>
        <w:t>- Cash + wallet system with auto commission</w:t>
      </w:r>
    </w:p>
    <w:p w14:paraId="61313389" w14:textId="77777777" w:rsidR="00001988" w:rsidRDefault="00000000">
      <w:r>
        <w:t>- Driver heatmaps</w:t>
      </w:r>
    </w:p>
    <w:p w14:paraId="3792F08D" w14:textId="77777777" w:rsidR="00001988" w:rsidRDefault="00000000">
      <w:r>
        <w:lastRenderedPageBreak/>
        <w:t>- Safety SOS system</w:t>
      </w:r>
    </w:p>
    <w:p w14:paraId="1B232CA3" w14:textId="77777777" w:rsidR="00001988" w:rsidRDefault="00000000">
      <w:r>
        <w:t>- Multilingual (Arabic &amp; English)</w:t>
      </w:r>
    </w:p>
    <w:p w14:paraId="2F7433C5" w14:textId="77777777" w:rsidR="00001988" w:rsidRDefault="00000000">
      <w:r>
        <w:t>- Advanced admin dashboard</w:t>
      </w:r>
    </w:p>
    <w:p w14:paraId="17F2DC25" w14:textId="77777777" w:rsidR="00001988" w:rsidRDefault="00001988"/>
    <w:p w14:paraId="5AF4272B" w14:textId="77777777" w:rsidR="00001988" w:rsidRDefault="00000000">
      <w:r>
        <w:t>5. Workflow</w:t>
      </w:r>
    </w:p>
    <w:p w14:paraId="638F9182" w14:textId="77777777" w:rsidR="00001988" w:rsidRDefault="00000000">
      <w:r>
        <w:t>1. Rider requests trip</w:t>
      </w:r>
    </w:p>
    <w:p w14:paraId="15CE0FDB" w14:textId="77777777" w:rsidR="00001988" w:rsidRDefault="00000000">
      <w:r>
        <w:t>2. System dispatches to drivers</w:t>
      </w:r>
    </w:p>
    <w:p w14:paraId="1D43000E" w14:textId="77777777" w:rsidR="00001988" w:rsidRDefault="00000000">
      <w:r>
        <w:t>3. Driver accepts</w:t>
      </w:r>
    </w:p>
    <w:p w14:paraId="2E65D51B" w14:textId="77777777" w:rsidR="00001988" w:rsidRDefault="00000000">
      <w:r>
        <w:t>4. Live tracking</w:t>
      </w:r>
    </w:p>
    <w:p w14:paraId="13AD333F" w14:textId="77777777" w:rsidR="00001988" w:rsidRDefault="00000000">
      <w:r>
        <w:t>5. Trip completion &amp; rating</w:t>
      </w:r>
    </w:p>
    <w:p w14:paraId="7693A178" w14:textId="77777777" w:rsidR="00001988" w:rsidRDefault="00001988"/>
    <w:p w14:paraId="18A67188" w14:textId="77777777" w:rsidR="00001988" w:rsidRDefault="00000000">
      <w:r>
        <w:t>6. Competitive Advantage</w:t>
      </w:r>
    </w:p>
    <w:p w14:paraId="445E287A" w14:textId="77777777" w:rsidR="00001988" w:rsidRDefault="00000000">
      <w:r>
        <w:t>- Built for weak internet</w:t>
      </w:r>
    </w:p>
    <w:p w14:paraId="6B43A164" w14:textId="77777777" w:rsidR="00001988" w:rsidRDefault="00000000">
      <w:r>
        <w:t>- Cash-first economy support</w:t>
      </w:r>
    </w:p>
    <w:p w14:paraId="1C9367B3" w14:textId="77777777" w:rsidR="00001988" w:rsidRDefault="00000000">
      <w:r>
        <w:t>- Smart location handling</w:t>
      </w:r>
    </w:p>
    <w:p w14:paraId="5DFE06EE" w14:textId="77777777" w:rsidR="00001988" w:rsidRDefault="00000000">
      <w:r>
        <w:t>- Driver optimization tools</w:t>
      </w:r>
    </w:p>
    <w:p w14:paraId="755CCE8C" w14:textId="77777777" w:rsidR="00001988" w:rsidRDefault="00000000">
      <w:r>
        <w:t>- Strong safety system</w:t>
      </w:r>
    </w:p>
    <w:p w14:paraId="046CB4E5" w14:textId="77777777" w:rsidR="00001988" w:rsidRDefault="00001988"/>
    <w:p w14:paraId="5964552F" w14:textId="77777777" w:rsidR="00001988" w:rsidRDefault="00000000">
      <w:r>
        <w:t>7. Business Model</w:t>
      </w:r>
    </w:p>
    <w:p w14:paraId="7924DB6A" w14:textId="77777777" w:rsidR="00001988" w:rsidRDefault="00000000">
      <w:r>
        <w:t>- Ride commission</w:t>
      </w:r>
    </w:p>
    <w:p w14:paraId="16026E91" w14:textId="77777777" w:rsidR="00001988" w:rsidRDefault="00000000">
      <w:r>
        <w:t>- Driver subscriptions (future)</w:t>
      </w:r>
    </w:p>
    <w:p w14:paraId="76586A4B" w14:textId="77777777" w:rsidR="00001988" w:rsidRDefault="00000000">
      <w:r>
        <w:t>- Ads &amp; partnerships</w:t>
      </w:r>
    </w:p>
    <w:p w14:paraId="38F2B33C" w14:textId="77777777" w:rsidR="00001988" w:rsidRDefault="00001988"/>
    <w:p w14:paraId="51D2E587" w14:textId="77777777" w:rsidR="00001988" w:rsidRDefault="00000000">
      <w:r>
        <w:t>8. Expansion Potential</w:t>
      </w:r>
    </w:p>
    <w:p w14:paraId="22BC58FE" w14:textId="77777777" w:rsidR="00001988" w:rsidRDefault="00000000">
      <w:r>
        <w:t>- Delivery</w:t>
      </w:r>
    </w:p>
    <w:p w14:paraId="2EAEBFCC" w14:textId="77777777" w:rsidR="00001988" w:rsidRDefault="00000000">
      <w:r>
        <w:t>- Logistics</w:t>
      </w:r>
    </w:p>
    <w:p w14:paraId="0100BF71" w14:textId="77777777" w:rsidR="00001988" w:rsidRDefault="00000000">
      <w:r>
        <w:lastRenderedPageBreak/>
        <w:t>- Fintech wallet</w:t>
      </w:r>
    </w:p>
    <w:p w14:paraId="14BD0CB9" w14:textId="77777777" w:rsidR="00001988" w:rsidRDefault="00001988"/>
    <w:p w14:paraId="339DD14D" w14:textId="77777777" w:rsidR="00001988" w:rsidRDefault="00000000">
      <w:r>
        <w:t>9. Roadmap</w:t>
      </w:r>
    </w:p>
    <w:p w14:paraId="48734FE0" w14:textId="77777777" w:rsidR="00001988" w:rsidRDefault="00000000">
      <w:r>
        <w:t>- AI demand prediction</w:t>
      </w:r>
    </w:p>
    <w:p w14:paraId="0ACC1EDB" w14:textId="77777777" w:rsidR="00001988" w:rsidRDefault="00000000">
      <w:r>
        <w:t>- Dynamic pricing</w:t>
      </w:r>
    </w:p>
    <w:p w14:paraId="53C86484" w14:textId="77777777" w:rsidR="00001988" w:rsidRDefault="00000000">
      <w:r>
        <w:t>- Offline mode</w:t>
      </w:r>
    </w:p>
    <w:p w14:paraId="49C4F531" w14:textId="77777777" w:rsidR="00001988" w:rsidRDefault="00000000">
      <w:r>
        <w:t>- Driver scoring</w:t>
      </w:r>
    </w:p>
    <w:p w14:paraId="23FF3F74" w14:textId="77777777" w:rsidR="00001988" w:rsidRDefault="00000000">
      <w:r>
        <w:t>- Loyalty system</w:t>
      </w:r>
    </w:p>
    <w:p w14:paraId="12321923" w14:textId="77777777" w:rsidR="00001988" w:rsidRDefault="00001988"/>
    <w:p w14:paraId="26FB1EF2" w14:textId="77777777" w:rsidR="00001988" w:rsidRDefault="00000000">
      <w:r>
        <w:t>10. Arabic Summary</w:t>
      </w:r>
    </w:p>
    <w:p w14:paraId="4DB7367A" w14:textId="77777777" w:rsidR="002C5BBC" w:rsidRPr="002C5BBC" w:rsidRDefault="002C5BBC" w:rsidP="002C5BBC">
      <w:r w:rsidRPr="002C5BBC">
        <w:rPr>
          <w:b/>
          <w:bCs/>
          <w:rtl/>
        </w:rPr>
        <w:t>ودّو</w:t>
      </w:r>
      <w:r w:rsidRPr="002C5BBC">
        <w:rPr>
          <w:b/>
          <w:bCs/>
        </w:rPr>
        <w:t xml:space="preserve"> (Wedo)</w:t>
      </w:r>
      <w:r w:rsidRPr="002C5BBC">
        <w:t xml:space="preserve"> </w:t>
      </w:r>
      <w:r w:rsidRPr="002C5BBC">
        <w:rPr>
          <w:rtl/>
        </w:rPr>
        <w:t>هو تطبيق ذكي لطلب السيارات مصمم خصيصاً للأسواق التي تعاني من ضعف البنية التحتية</w:t>
      </w:r>
      <w:r w:rsidRPr="002C5BBC">
        <w:t>.</w:t>
      </w:r>
    </w:p>
    <w:p w14:paraId="08B1D66B" w14:textId="77777777" w:rsidR="002C5BBC" w:rsidRPr="002C5BBC" w:rsidRDefault="002C5BBC" w:rsidP="002C5BBC">
      <w:pPr>
        <w:rPr>
          <w:b/>
          <w:bCs/>
        </w:rPr>
      </w:pPr>
      <w:r w:rsidRPr="002C5BBC">
        <w:rPr>
          <w:b/>
          <w:bCs/>
          <w:rtl/>
        </w:rPr>
        <w:t>أهم المميزات</w:t>
      </w:r>
      <w:r w:rsidRPr="002C5BBC">
        <w:rPr>
          <w:b/>
          <w:bCs/>
        </w:rPr>
        <w:t>:</w:t>
      </w:r>
    </w:p>
    <w:p w14:paraId="297B7029" w14:textId="77777777" w:rsidR="002C5BBC" w:rsidRPr="002C5BBC" w:rsidRDefault="002C5BBC" w:rsidP="002C5BBC">
      <w:pPr>
        <w:numPr>
          <w:ilvl w:val="0"/>
          <w:numId w:val="10"/>
        </w:numPr>
      </w:pPr>
      <w:r w:rsidRPr="002C5BBC">
        <w:rPr>
          <w:rtl/>
        </w:rPr>
        <w:t xml:space="preserve">تطبيق موحد (راكب + سائق) </w:t>
      </w:r>
    </w:p>
    <w:p w14:paraId="7F8A8B97" w14:textId="77777777" w:rsidR="002C5BBC" w:rsidRPr="002C5BBC" w:rsidRDefault="002C5BBC" w:rsidP="002C5BBC">
      <w:pPr>
        <w:numPr>
          <w:ilvl w:val="0"/>
          <w:numId w:val="10"/>
        </w:numPr>
      </w:pPr>
      <w:r w:rsidRPr="002C5BBC">
        <w:rPr>
          <w:rtl/>
        </w:rPr>
        <w:t xml:space="preserve">نظام نقدي + محفظة ذكية </w:t>
      </w:r>
    </w:p>
    <w:p w14:paraId="011A10A0" w14:textId="77777777" w:rsidR="002C5BBC" w:rsidRPr="002C5BBC" w:rsidRDefault="002C5BBC" w:rsidP="002C5BBC">
      <w:pPr>
        <w:numPr>
          <w:ilvl w:val="0"/>
          <w:numId w:val="10"/>
        </w:numPr>
      </w:pPr>
      <w:r w:rsidRPr="002C5BBC">
        <w:rPr>
          <w:rtl/>
        </w:rPr>
        <w:t xml:space="preserve">خريطة حرارية لزيادة دخل السائق </w:t>
      </w:r>
    </w:p>
    <w:p w14:paraId="5FFC8BD6" w14:textId="77777777" w:rsidR="002C5BBC" w:rsidRPr="002C5BBC" w:rsidRDefault="002C5BBC" w:rsidP="002C5BBC">
      <w:pPr>
        <w:numPr>
          <w:ilvl w:val="0"/>
          <w:numId w:val="10"/>
        </w:numPr>
      </w:pPr>
      <w:r w:rsidRPr="002C5BBC">
        <w:rPr>
          <w:rtl/>
        </w:rPr>
        <w:t>نظام أمان متكامل</w:t>
      </w:r>
      <w:r w:rsidRPr="002C5BBC">
        <w:t xml:space="preserve"> (SOS) </w:t>
      </w:r>
    </w:p>
    <w:p w14:paraId="768D760B" w14:textId="77777777" w:rsidR="002C5BBC" w:rsidRPr="002C5BBC" w:rsidRDefault="002C5BBC" w:rsidP="002C5BBC">
      <w:pPr>
        <w:numPr>
          <w:ilvl w:val="0"/>
          <w:numId w:val="10"/>
        </w:numPr>
      </w:pPr>
      <w:r w:rsidRPr="002C5BBC">
        <w:rPr>
          <w:rtl/>
        </w:rPr>
        <w:t xml:space="preserve">تتبع مباشر ومشاركة الرحلة </w:t>
      </w:r>
    </w:p>
    <w:p w14:paraId="2BF67F7B" w14:textId="77777777" w:rsidR="002C5BBC" w:rsidRPr="002C5BBC" w:rsidRDefault="002C5BBC" w:rsidP="002C5BBC">
      <w:pPr>
        <w:numPr>
          <w:ilvl w:val="0"/>
          <w:numId w:val="10"/>
        </w:numPr>
      </w:pPr>
      <w:r w:rsidRPr="002C5BBC">
        <w:rPr>
          <w:rtl/>
        </w:rPr>
        <w:t>دعم عربي كامل</w:t>
      </w:r>
      <w:r w:rsidRPr="002C5BBC">
        <w:t xml:space="preserve"> + RTL </w:t>
      </w:r>
    </w:p>
    <w:p w14:paraId="2A855259" w14:textId="77777777" w:rsidR="002C5BBC" w:rsidRPr="002C5BBC" w:rsidRDefault="002C5BBC" w:rsidP="002C5BBC">
      <w:pPr>
        <w:rPr>
          <w:b/>
          <w:bCs/>
        </w:rPr>
      </w:pPr>
      <w:r w:rsidRPr="002C5BBC">
        <w:rPr>
          <w:b/>
          <w:bCs/>
          <w:rtl/>
        </w:rPr>
        <w:t>القيمة الأساسية</w:t>
      </w:r>
      <w:r w:rsidRPr="002C5BBC">
        <w:rPr>
          <w:b/>
          <w:bCs/>
        </w:rPr>
        <w:t>:</w:t>
      </w:r>
    </w:p>
    <w:p w14:paraId="57B4F0CE" w14:textId="77777777" w:rsidR="002C5BBC" w:rsidRPr="002C5BBC" w:rsidRDefault="002C5BBC" w:rsidP="002C5BBC">
      <w:r w:rsidRPr="002C5BBC">
        <w:rPr>
          <w:rtl/>
        </w:rPr>
        <w:t>ودّو مبني على فهم عميق للسوق المحلي، وليس مجرد تقليد لتطبيقات عالمية</w:t>
      </w:r>
      <w:r w:rsidRPr="002C5BBC">
        <w:t>.</w:t>
      </w:r>
    </w:p>
    <w:p w14:paraId="0594F7D7" w14:textId="77777777" w:rsidR="00001988" w:rsidRDefault="00001988"/>
    <w:p w14:paraId="3EF494AC" w14:textId="77777777" w:rsidR="00001988" w:rsidRDefault="00000000">
      <w:r>
        <w:t>11. Positioning</w:t>
      </w:r>
    </w:p>
    <w:p w14:paraId="47F872B6" w14:textId="77777777" w:rsidR="00001988" w:rsidRDefault="00000000">
      <w:r>
        <w:t>Wedo is a locally-adapted ride-hailing solution built for real-world conditions.</w:t>
      </w:r>
    </w:p>
    <w:p w14:paraId="21557CFF" w14:textId="77777777" w:rsidR="00001988" w:rsidRDefault="00001988"/>
    <w:p w14:paraId="46FD224E" w14:textId="6889A4AE" w:rsidR="00001988" w:rsidRDefault="002C5BBC" w:rsidP="002C5BBC">
      <w:r>
        <w:t>Prepared by : Yousif Hamid</w:t>
      </w:r>
    </w:p>
    <w:p w14:paraId="17476202" w14:textId="4591AA18" w:rsidR="00001988" w:rsidRDefault="002C5BBC">
      <w:hyperlink r:id="rId7" w:history="1">
        <w:r w:rsidRPr="000E4428">
          <w:rPr>
            <w:rStyle w:val="Hyperlink"/>
          </w:rPr>
          <w:t>Yousif.hamid@gmail.com</w:t>
        </w:r>
      </w:hyperlink>
      <w:r>
        <w:t xml:space="preserve"> - +20-1157155248</w:t>
      </w:r>
    </w:p>
    <w:sectPr w:rsidR="000019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B868C1"/>
    <w:multiLevelType w:val="multilevel"/>
    <w:tmpl w:val="146C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178372">
    <w:abstractNumId w:val="8"/>
  </w:num>
  <w:num w:numId="2" w16cid:durableId="536352341">
    <w:abstractNumId w:val="6"/>
  </w:num>
  <w:num w:numId="3" w16cid:durableId="293828819">
    <w:abstractNumId w:val="5"/>
  </w:num>
  <w:num w:numId="4" w16cid:durableId="418907425">
    <w:abstractNumId w:val="4"/>
  </w:num>
  <w:num w:numId="5" w16cid:durableId="531655048">
    <w:abstractNumId w:val="7"/>
  </w:num>
  <w:num w:numId="6" w16cid:durableId="1241789819">
    <w:abstractNumId w:val="3"/>
  </w:num>
  <w:num w:numId="7" w16cid:durableId="1213155616">
    <w:abstractNumId w:val="2"/>
  </w:num>
  <w:num w:numId="8" w16cid:durableId="1243027596">
    <w:abstractNumId w:val="1"/>
  </w:num>
  <w:num w:numId="9" w16cid:durableId="878586936">
    <w:abstractNumId w:val="0"/>
  </w:num>
  <w:num w:numId="10" w16cid:durableId="7429183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988"/>
    <w:rsid w:val="00034616"/>
    <w:rsid w:val="0006063C"/>
    <w:rsid w:val="0015074B"/>
    <w:rsid w:val="0029639D"/>
    <w:rsid w:val="002C5BBC"/>
    <w:rsid w:val="00326F90"/>
    <w:rsid w:val="003543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D64B55"/>
  <w14:defaultImageDpi w14:val="300"/>
  <w15:docId w15:val="{A7F7BE2E-FD6A-4141-AE40-07C2C2988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C5B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B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Yousif.hamid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Yousif Ibrahim</cp:lastModifiedBy>
  <cp:revision>2</cp:revision>
  <dcterms:created xsi:type="dcterms:W3CDTF">2013-12-23T23:15:00Z</dcterms:created>
  <dcterms:modified xsi:type="dcterms:W3CDTF">2026-04-06T21:01:00Z</dcterms:modified>
  <cp:category/>
</cp:coreProperties>
</file>